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6590" w14:textId="77777777" w:rsidR="006949D8" w:rsidRDefault="006E00D7">
      <w:pPr>
        <w:spacing w:after="40"/>
      </w:pPr>
      <w:r>
        <w:rPr>
          <w:b/>
          <w:color w:val="1F4E79"/>
          <w:sz w:val="26"/>
        </w:rPr>
        <w:t>P R O Y E C T A</w:t>
      </w:r>
    </w:p>
    <w:p w14:paraId="03451BA2" w14:textId="77777777" w:rsidR="006949D8" w:rsidRDefault="006E00D7">
      <w:pPr>
        <w:spacing w:after="80"/>
      </w:pPr>
      <w:r>
        <w:rPr>
          <w:b/>
          <w:color w:val="1F4E79"/>
          <w:sz w:val="60"/>
        </w:rPr>
        <w:t>Documentación de la API REST</w:t>
      </w:r>
    </w:p>
    <w:p w14:paraId="0D41D2EC" w14:textId="77777777" w:rsidR="006949D8" w:rsidRDefault="006E00D7">
      <w:pPr>
        <w:pBdr>
          <w:bottom w:val="single" w:sz="12" w:space="1" w:color="1F4E79"/>
        </w:pBdr>
        <w:spacing w:after="200"/>
      </w:pPr>
      <w:r>
        <w:rPr>
          <w:color w:val="595959"/>
          <w:sz w:val="28"/>
        </w:rPr>
        <w:t>Servicio api-gestion · Plataforma de Gestión de Proyectos TIC</w:t>
      </w:r>
    </w:p>
    <w:p w14:paraId="31455CA3" w14:textId="77777777" w:rsidR="006949D8" w:rsidRDefault="006949D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406"/>
      </w:tblGrid>
      <w:tr w:rsidR="006949D8" w14:paraId="209EB2A7" w14:textId="77777777">
        <w:tc>
          <w:tcPr>
            <w:tcW w:w="2381" w:type="dxa"/>
            <w:shd w:val="clear" w:color="auto" w:fill="1F4E79"/>
          </w:tcPr>
          <w:p w14:paraId="4CFFACD3" w14:textId="77777777" w:rsidR="006949D8" w:rsidRDefault="006E00D7"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w="6406" w:type="dxa"/>
          </w:tcPr>
          <w:p w14:paraId="07960085" w14:textId="77777777" w:rsidR="006949D8" w:rsidRDefault="006E00D7">
            <w:r>
              <w:rPr>
                <w:sz w:val="20"/>
              </w:rPr>
              <w:t>Proyecta — Gestión de Proyectos TIC (Gobernación de Cundinamarca)</w:t>
            </w:r>
          </w:p>
        </w:tc>
      </w:tr>
      <w:tr w:rsidR="006949D8" w14:paraId="2C107A31" w14:textId="77777777">
        <w:tc>
          <w:tcPr>
            <w:tcW w:w="2381" w:type="dxa"/>
            <w:shd w:val="clear" w:color="auto" w:fill="1F4E79"/>
          </w:tcPr>
          <w:p w14:paraId="03387D53" w14:textId="77777777" w:rsidR="006949D8" w:rsidRDefault="006E00D7"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6406" w:type="dxa"/>
            <w:shd w:val="clear" w:color="auto" w:fill="F2F6FB"/>
          </w:tcPr>
          <w:p w14:paraId="292C85A9" w14:textId="77777777" w:rsidR="006949D8" w:rsidRDefault="006E00D7">
            <w:r>
              <w:rPr>
                <w:sz w:val="20"/>
              </w:rPr>
              <w:t>api-gestion (backend REST)</w:t>
            </w:r>
          </w:p>
        </w:tc>
      </w:tr>
      <w:tr w:rsidR="006949D8" w14:paraId="7CEAA441" w14:textId="77777777">
        <w:tc>
          <w:tcPr>
            <w:tcW w:w="2381" w:type="dxa"/>
            <w:shd w:val="clear" w:color="auto" w:fill="1F4E79"/>
          </w:tcPr>
          <w:p w14:paraId="0F2C7375" w14:textId="77777777" w:rsidR="006949D8" w:rsidRDefault="006E00D7">
            <w:r>
              <w:rPr>
                <w:b/>
                <w:color w:val="FFFFFF"/>
                <w:sz w:val="20"/>
              </w:rPr>
              <w:t>Versión API</w:t>
            </w:r>
          </w:p>
        </w:tc>
        <w:tc>
          <w:tcPr>
            <w:tcW w:w="6406" w:type="dxa"/>
          </w:tcPr>
          <w:p w14:paraId="3756182F" w14:textId="77777777" w:rsidR="006949D8" w:rsidRDefault="006E00D7">
            <w:r>
              <w:rPr>
                <w:sz w:val="20"/>
              </w:rPr>
              <w:t>v1 — rutas bajo /api/v1 · Especificación OpenAPI 3.1</w:t>
            </w:r>
          </w:p>
        </w:tc>
      </w:tr>
      <w:tr w:rsidR="006949D8" w14:paraId="216DD00B" w14:textId="77777777">
        <w:tc>
          <w:tcPr>
            <w:tcW w:w="2381" w:type="dxa"/>
            <w:shd w:val="clear" w:color="auto" w:fill="1F4E79"/>
          </w:tcPr>
          <w:p w14:paraId="50AC4201" w14:textId="77777777" w:rsidR="006949D8" w:rsidRDefault="006E00D7">
            <w:r>
              <w:rPr>
                <w:b/>
                <w:color w:val="FFFFFF"/>
                <w:sz w:val="20"/>
              </w:rPr>
              <w:t>Versión documento</w:t>
            </w:r>
          </w:p>
        </w:tc>
        <w:tc>
          <w:tcPr>
            <w:tcW w:w="6406" w:type="dxa"/>
            <w:shd w:val="clear" w:color="auto" w:fill="F2F6FB"/>
          </w:tcPr>
          <w:p w14:paraId="7B6D0BE2" w14:textId="77777777" w:rsidR="006949D8" w:rsidRDefault="006E00D7">
            <w:r>
              <w:rPr>
                <w:sz w:val="20"/>
              </w:rPr>
              <w:t>1.0.0</w:t>
            </w:r>
          </w:p>
        </w:tc>
      </w:tr>
      <w:tr w:rsidR="006949D8" w14:paraId="764ADE03" w14:textId="77777777">
        <w:tc>
          <w:tcPr>
            <w:tcW w:w="2381" w:type="dxa"/>
            <w:shd w:val="clear" w:color="auto" w:fill="1F4E79"/>
          </w:tcPr>
          <w:p w14:paraId="0CD3020D" w14:textId="77777777" w:rsidR="006949D8" w:rsidRDefault="006E00D7"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6406" w:type="dxa"/>
          </w:tcPr>
          <w:p w14:paraId="16026E36" w14:textId="77777777" w:rsidR="006949D8" w:rsidRDefault="006E00D7">
            <w:r>
              <w:rPr>
                <w:sz w:val="20"/>
              </w:rPr>
              <w:t>29 de septiembre de 2026</w:t>
            </w:r>
          </w:p>
        </w:tc>
      </w:tr>
      <w:tr w:rsidR="006949D8" w14:paraId="4C56AF56" w14:textId="77777777">
        <w:tc>
          <w:tcPr>
            <w:tcW w:w="2381" w:type="dxa"/>
            <w:shd w:val="clear" w:color="auto" w:fill="1F4E79"/>
          </w:tcPr>
          <w:p w14:paraId="31341579" w14:textId="77777777" w:rsidR="006949D8" w:rsidRDefault="006E00D7">
            <w:r>
              <w:rPr>
                <w:b/>
                <w:color w:val="FFFFFF"/>
                <w:sz w:val="20"/>
              </w:rPr>
              <w:t>Base URL</w:t>
            </w:r>
          </w:p>
        </w:tc>
        <w:tc>
          <w:tcPr>
            <w:tcW w:w="6406" w:type="dxa"/>
            <w:shd w:val="clear" w:color="auto" w:fill="F2F6FB"/>
          </w:tcPr>
          <w:p w14:paraId="36288A84" w14:textId="77777777" w:rsidR="006949D8" w:rsidRDefault="006E00D7">
            <w:r>
              <w:rPr>
                <w:sz w:val="20"/>
              </w:rPr>
              <w:t>http://localhost:8082 (configurable con SERVER_PORT)</w:t>
            </w:r>
          </w:p>
        </w:tc>
      </w:tr>
      <w:tr w:rsidR="006949D8" w14:paraId="7CC51F35" w14:textId="77777777">
        <w:tc>
          <w:tcPr>
            <w:tcW w:w="2381" w:type="dxa"/>
            <w:shd w:val="clear" w:color="auto" w:fill="1F4E79"/>
          </w:tcPr>
          <w:p w14:paraId="349157BA" w14:textId="77777777" w:rsidR="006949D8" w:rsidRDefault="006E00D7">
            <w:r>
              <w:rPr>
                <w:b/>
                <w:color w:val="FFFFFF"/>
                <w:sz w:val="20"/>
              </w:rPr>
              <w:t>Superficie</w:t>
            </w:r>
          </w:p>
        </w:tc>
        <w:tc>
          <w:tcPr>
            <w:tcW w:w="6406" w:type="dxa"/>
          </w:tcPr>
          <w:p w14:paraId="46DF3A1C" w14:textId="77777777" w:rsidR="006949D8" w:rsidRDefault="006E00D7">
            <w:r>
              <w:rPr>
                <w:sz w:val="20"/>
              </w:rPr>
              <w:t>172 endpoints · 29 módulos · 29 controladores</w:t>
            </w:r>
          </w:p>
        </w:tc>
      </w:tr>
      <w:tr w:rsidR="006949D8" w14:paraId="5ABCECA5" w14:textId="77777777">
        <w:tc>
          <w:tcPr>
            <w:tcW w:w="2381" w:type="dxa"/>
            <w:shd w:val="clear" w:color="auto" w:fill="1F4E79"/>
          </w:tcPr>
          <w:p w14:paraId="314B28B2" w14:textId="77777777" w:rsidR="006949D8" w:rsidRDefault="006E00D7">
            <w:r>
              <w:rPr>
                <w:b/>
                <w:color w:val="FFFFFF"/>
                <w:sz w:val="20"/>
              </w:rPr>
              <w:t>Autenticación</w:t>
            </w:r>
          </w:p>
        </w:tc>
        <w:tc>
          <w:tcPr>
            <w:tcW w:w="6406" w:type="dxa"/>
            <w:shd w:val="clear" w:color="auto" w:fill="F2F6FB"/>
          </w:tcPr>
          <w:p w14:paraId="2B64F2A2" w14:textId="77777777" w:rsidR="006949D8" w:rsidRDefault="006E00D7">
            <w:r>
              <w:rPr>
                <w:sz w:val="20"/>
              </w:rPr>
              <w:t>JWT Bearer (OAuth2 Resource Server + Keycloak)</w:t>
            </w:r>
          </w:p>
        </w:tc>
      </w:tr>
      <w:tr w:rsidR="006949D8" w14:paraId="3D9217C0" w14:textId="77777777">
        <w:tc>
          <w:tcPr>
            <w:tcW w:w="2381" w:type="dxa"/>
            <w:shd w:val="clear" w:color="auto" w:fill="1F4E79"/>
          </w:tcPr>
          <w:p w14:paraId="1CCF4DD6" w14:textId="77777777" w:rsidR="006949D8" w:rsidRDefault="006E00D7"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w="6406" w:type="dxa"/>
          </w:tcPr>
          <w:p w14:paraId="57E9C0B0" w14:textId="77777777" w:rsidR="006949D8" w:rsidRDefault="006E00D7">
            <w:r>
              <w:rPr>
                <w:sz w:val="20"/>
              </w:rPr>
              <w:t>Interna</w:t>
            </w:r>
          </w:p>
        </w:tc>
      </w:tr>
      <w:tr w:rsidR="006949D8" w14:paraId="6F6CE597" w14:textId="77777777">
        <w:tc>
          <w:tcPr>
            <w:tcW w:w="2381" w:type="dxa"/>
            <w:shd w:val="clear" w:color="auto" w:fill="1F4E79"/>
          </w:tcPr>
          <w:p w14:paraId="28A5E53C" w14:textId="77777777" w:rsidR="006949D8" w:rsidRDefault="006E00D7"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6406" w:type="dxa"/>
            <w:shd w:val="clear" w:color="auto" w:fill="F2F6FB"/>
          </w:tcPr>
          <w:p w14:paraId="7F580962" w14:textId="77777777" w:rsidR="006949D8" w:rsidRDefault="006E00D7">
            <w:r>
              <w:rPr>
                <w:sz w:val="20"/>
              </w:rPr>
              <w:t>Borrador para revisión</w:t>
            </w:r>
          </w:p>
        </w:tc>
      </w:tr>
      <w:tr w:rsidR="006949D8" w14:paraId="72D83A54" w14:textId="77777777">
        <w:tc>
          <w:tcPr>
            <w:tcW w:w="2381" w:type="dxa"/>
            <w:shd w:val="clear" w:color="auto" w:fill="1F4E79"/>
          </w:tcPr>
          <w:p w14:paraId="3FB0CEC3" w14:textId="77777777" w:rsidR="006949D8" w:rsidRDefault="006E00D7"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w="6406" w:type="dxa"/>
          </w:tcPr>
          <w:p w14:paraId="7CF8E0E2" w14:textId="77777777" w:rsidR="006949D8" w:rsidRDefault="006E00D7">
            <w:r>
              <w:rPr>
                <w:sz w:val="20"/>
              </w:rPr>
              <w:t>Código fuente (anotaciones OpenAPI) y docs/api-endpoints.md; spec generada y validada el 2026-09-29 (172/172 operaciones documentadas)</w:t>
            </w:r>
          </w:p>
        </w:tc>
      </w:tr>
    </w:tbl>
    <w:p w14:paraId="6C42AF02" w14:textId="77777777" w:rsidR="006949D8" w:rsidRDefault="006E00D7">
      <w:pPr>
        <w:spacing w:before="280"/>
      </w:pPr>
      <w:r>
        <w:rPr>
          <w:i/>
          <w:color w:val="595959"/>
          <w:sz w:val="18"/>
        </w:rPr>
        <w:t>Documento generado automáticamente a partir de la documentación de endpoints del repositorio y verificado contra la especificación OpenAPI publicada por el servicio.</w:t>
      </w:r>
    </w:p>
    <w:p w14:paraId="5540E1BA" w14:textId="77777777" w:rsidR="006949D8" w:rsidRDefault="006E00D7">
      <w:r>
        <w:rPr>
          <w:i/>
          <w:color w:val="595959"/>
          <w:sz w:val="18"/>
        </w:rPr>
        <w:t>Documentación complementaria: docs/arquitectura-tecnica.md · docs/api-endpoints.md (origen Markdown de este documento).</w:t>
      </w:r>
    </w:p>
    <w:p w14:paraId="35207C1B" w14:textId="77777777" w:rsidR="006949D8" w:rsidRDefault="006E00D7">
      <w:r>
        <w:br w:type="page"/>
      </w:r>
    </w:p>
    <w:p w14:paraId="3A45E1FD" w14:textId="77777777" w:rsidR="006949D8" w:rsidRDefault="006E00D7">
      <w:r>
        <w:rPr>
          <w:b/>
          <w:color w:val="1F4E79"/>
          <w:sz w:val="36"/>
        </w:rPr>
        <w:lastRenderedPageBreak/>
        <w:t>Contenido</w:t>
      </w:r>
    </w:p>
    <w:p w14:paraId="0ED1F89C" w14:textId="4630662A" w:rsidR="005A3A74" w:rsidRDefault="006E00D7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r>
        <w:rPr>
          <w:i/>
          <w:sz w:val="20"/>
        </w:rPr>
        <w:fldChar w:fldCharType="begin"/>
      </w:r>
      <w:r>
        <w:rPr>
          <w:i/>
          <w:sz w:val="20"/>
        </w:rPr>
        <w:instrText>TOC \o "1-2" \h \z \u</w:instrText>
      </w:r>
      <w:r>
        <w:rPr>
          <w:i/>
          <w:sz w:val="20"/>
        </w:rPr>
        <w:fldChar w:fldCharType="separate"/>
      </w:r>
      <w:hyperlink w:anchor="_Toc241590079" w:history="1">
        <w:r w:rsidR="005A3A74" w:rsidRPr="007704A4">
          <w:rPr>
            <w:rStyle w:val="Hipervnculo"/>
            <w:noProof/>
          </w:rPr>
          <w:t>Índice</w:t>
        </w:r>
        <w:r w:rsidR="005A3A74">
          <w:rPr>
            <w:noProof/>
            <w:webHidden/>
          </w:rPr>
          <w:tab/>
        </w:r>
        <w:r w:rsidR="005A3A74">
          <w:rPr>
            <w:noProof/>
            <w:webHidden/>
          </w:rPr>
          <w:fldChar w:fldCharType="begin"/>
        </w:r>
        <w:r w:rsidR="005A3A74">
          <w:rPr>
            <w:noProof/>
            <w:webHidden/>
          </w:rPr>
          <w:instrText xml:space="preserve"> PAGEREF _Toc241590079 \h </w:instrText>
        </w:r>
        <w:r w:rsidR="005A3A74">
          <w:rPr>
            <w:noProof/>
            <w:webHidden/>
          </w:rPr>
        </w:r>
        <w:r w:rsidR="005A3A74">
          <w:rPr>
            <w:noProof/>
            <w:webHidden/>
          </w:rPr>
          <w:fldChar w:fldCharType="separate"/>
        </w:r>
        <w:r w:rsidR="005A3A74">
          <w:rPr>
            <w:noProof/>
            <w:webHidden/>
          </w:rPr>
          <w:t>4</w:t>
        </w:r>
        <w:r w:rsidR="005A3A74">
          <w:rPr>
            <w:noProof/>
            <w:webHidden/>
          </w:rPr>
          <w:fldChar w:fldCharType="end"/>
        </w:r>
      </w:hyperlink>
    </w:p>
    <w:p w14:paraId="283B22EF" w14:textId="3C85D896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0" w:history="1">
        <w:r w:rsidRPr="007704A4">
          <w:rPr>
            <w:rStyle w:val="Hipervnculo"/>
            <w:noProof/>
          </w:rPr>
          <w:t>Convenciones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B7EF61" w14:textId="338843F5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1" w:history="1">
        <w:r w:rsidRPr="007704A4">
          <w:rPr>
            <w:rStyle w:val="Hipervnculo"/>
            <w:noProof/>
          </w:rPr>
          <w:t>Formato de Request/Response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676428" w14:textId="61337B78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2" w:history="1">
        <w:r w:rsidRPr="007704A4">
          <w:rPr>
            <w:rStyle w:val="Hipervnculo"/>
            <w:noProof/>
          </w:rPr>
          <w:t>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7A3F8D" w14:textId="26033021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3" w:history="1">
        <w:r w:rsidRPr="007704A4">
          <w:rPr>
            <w:rStyle w:val="Hipervnculo"/>
            <w:noProof/>
          </w:rPr>
          <w:t>Paginación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E4E914" w14:textId="154EE15E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4" w:history="1">
        <w:r w:rsidRPr="007704A4">
          <w:rPr>
            <w:rStyle w:val="Hipervnculo"/>
            <w:noProof/>
          </w:rPr>
          <w:t>Control de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CE6A9F" w14:textId="439EFB59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5" w:history="1">
        <w:r w:rsidRPr="007704A4">
          <w:rPr>
            <w:rStyle w:val="Hipervnculo"/>
            <w:noProof/>
          </w:rPr>
          <w:t>Códigos de éxito no estándar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DD451B" w14:textId="14711A4C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6" w:history="1">
        <w:r w:rsidRPr="007704A4">
          <w:rPr>
            <w:rStyle w:val="Hipervnculo"/>
            <w:noProof/>
          </w:rPr>
          <w:t>Formato de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B0F380" w14:textId="77B2F440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7" w:history="1">
        <w:r w:rsidRPr="007704A4">
          <w:rPr>
            <w:rStyle w:val="Hipervnculo"/>
            <w:noProof/>
          </w:rPr>
          <w:t>Swagger UI / OpenAPI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7A5568" w14:textId="70127D87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8" w:history="1">
        <w:r w:rsidRPr="007704A4">
          <w:rPr>
            <w:rStyle w:val="Hipervnculo"/>
            <w:noProof/>
          </w:rPr>
          <w:t>Códigos de Respuesta HTTP Globales (Swagger / OpenAPI)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2B63CE" w14:textId="48AFE4FD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89" w:history="1">
        <w:r w:rsidRPr="007704A4">
          <w:rPr>
            <w:rStyle w:val="Hipervnculo"/>
            <w:noProof/>
          </w:rPr>
          <w:t>1. Módulo Documentos Internos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A09467" w14:textId="0C68300A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0" w:history="1">
        <w:r w:rsidRPr="007704A4">
          <w:rPr>
            <w:rStyle w:val="Hipervnculo"/>
            <w:noProof/>
          </w:rPr>
          <w:t>2. Módulo Informe de Avance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6A0098" w14:textId="076A73EC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1" w:history="1">
        <w:r w:rsidRPr="007704A4">
          <w:rPr>
            <w:rStyle w:val="Hipervnculo"/>
            <w:noProof/>
          </w:rPr>
          <w:t>3. Módulo Seguimiento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A5A481" w14:textId="528F982E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2" w:history="1">
        <w:r w:rsidRPr="007704A4">
          <w:rPr>
            <w:rStyle w:val="Hipervnculo"/>
            <w:noProof/>
          </w:rPr>
          <w:t>4. Módulo Tratamientos de Riesgo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A4C82C" w14:textId="1D7B30C5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3" w:history="1">
        <w:r w:rsidRPr="007704A4">
          <w:rPr>
            <w:rStyle w:val="Hipervnculo"/>
            <w:noProof/>
          </w:rPr>
          <w:t>5. Módulo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A01B9F" w14:textId="2554848F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4" w:history="1">
        <w:r w:rsidRPr="007704A4">
          <w:rPr>
            <w:rStyle w:val="Hipervnculo"/>
            <w:noProof/>
          </w:rPr>
          <w:t>6. Módulo Evidencias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508239" w14:textId="3B550472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5" w:history="1">
        <w:r w:rsidRPr="007704A4">
          <w:rPr>
            <w:rStyle w:val="Hipervnculo"/>
            <w:noProof/>
          </w:rPr>
          <w:t>7. Módulo Evidencia Pública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A087EA" w14:textId="3D7A96E5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6" w:history="1">
        <w:r w:rsidRPr="007704A4">
          <w:rPr>
            <w:rStyle w:val="Hipervnculo"/>
            <w:noProof/>
          </w:rPr>
          <w:t xml:space="preserve">7.2 GET </w:t>
        </w:r>
        <w:r w:rsidRPr="007704A4">
          <w:rPr>
            <w:rStyle w:val="Hipervnculo"/>
            <w:rFonts w:ascii="Consolas" w:eastAsia="Consolas" w:hAnsi="Consolas"/>
            <w:noProof/>
          </w:rPr>
          <w:t>/api/v1/public/evidencia/{token}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8B1996" w14:textId="2CBE3C00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7" w:history="1">
        <w:r w:rsidRPr="007704A4">
          <w:rPr>
            <w:rStyle w:val="Hipervnculo"/>
            <w:noProof/>
          </w:rPr>
          <w:t>8. Módulo Patrocinadores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6179D1" w14:textId="2D0AAE0C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8" w:history="1">
        <w:r w:rsidRPr="007704A4">
          <w:rPr>
            <w:rStyle w:val="Hipervnculo"/>
            <w:noProof/>
          </w:rPr>
          <w:t>9. Módulo Permisos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8B172D" w14:textId="2DDAC297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099" w:history="1">
        <w:r w:rsidRPr="007704A4">
          <w:rPr>
            <w:rStyle w:val="Hipervnculo"/>
            <w:noProof/>
          </w:rPr>
          <w:t>10. Módulo Listas Paramétricas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04E16E" w14:textId="772C6FFC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0" w:history="1">
        <w:r w:rsidRPr="007704A4">
          <w:rPr>
            <w:rStyle w:val="Hipervnculo"/>
            <w:noProof/>
          </w:rPr>
          <w:t>11. Módulo Preguntas de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4908C3" w14:textId="35DB7B80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1" w:history="1">
        <w:r w:rsidRPr="007704A4">
          <w:rPr>
            <w:rStyle w:val="Hipervnculo"/>
            <w:noProof/>
          </w:rPr>
          <w:t xml:space="preserve">11.8 POST </w:t>
        </w:r>
        <w:r w:rsidRPr="007704A4">
          <w:rPr>
            <w:rStyle w:val="Hipervnculo"/>
            <w:rFonts w:ascii="Consolas" w:eastAsia="Consolas" w:hAnsi="Consolas"/>
            <w:noProof/>
          </w:rPr>
          <w:t>/api/v1/admin/closure-questions/answers/{projectId}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E1E579" w14:textId="4F48D3B1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2" w:history="1">
        <w:r w:rsidRPr="007704A4">
          <w:rPr>
            <w:rStyle w:val="Hipervnculo"/>
            <w:noProof/>
          </w:rPr>
          <w:t>12. Módulo Plantillas de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2D3B7C" w14:textId="40A90C5B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3" w:history="1">
        <w:r w:rsidRPr="007704A4">
          <w:rPr>
            <w:rStyle w:val="Hipervnculo"/>
            <w:noProof/>
          </w:rPr>
          <w:t>13. Módulo Administración de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4FC66F" w14:textId="67A1CEAD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4" w:history="1">
        <w:r w:rsidRPr="007704A4">
          <w:rPr>
            <w:rStyle w:val="Hipervnculo"/>
            <w:noProof/>
          </w:rPr>
          <w:t xml:space="preserve">13.9 POST </w:t>
        </w:r>
        <w:r w:rsidRPr="007704A4">
          <w:rPr>
            <w:rStyle w:val="Hipervnculo"/>
            <w:rFonts w:ascii="Consolas" w:eastAsia="Consolas" w:hAnsi="Consolas"/>
            <w:noProof/>
          </w:rPr>
          <w:t>/api/v1/admin/notificaciones/plantillas/test-send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7C679D" w14:textId="3FAD9301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5" w:history="1">
        <w:r w:rsidRPr="007704A4">
          <w:rPr>
            <w:rStyle w:val="Hipervnculo"/>
            <w:noProof/>
          </w:rPr>
          <w:t>14. Módulo Notificaciones In-App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9FE353" w14:textId="2FA57BAA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6" w:history="1">
        <w:r w:rsidRPr="007704A4">
          <w:rPr>
            <w:rStyle w:val="Hipervnculo"/>
            <w:noProof/>
          </w:rPr>
          <w:t xml:space="preserve">14.1 GET </w:t>
        </w:r>
        <w:r w:rsidRPr="007704A4">
          <w:rPr>
            <w:rStyle w:val="Hipervnculo"/>
            <w:rFonts w:ascii="Consolas" w:eastAsia="Consolas" w:hAnsi="Consolas"/>
            <w:noProof/>
          </w:rPr>
          <w:t>/api/v1/notificaciones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E0D992" w14:textId="02B9BDC7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7" w:history="1">
        <w:r w:rsidRPr="007704A4">
          <w:rPr>
            <w:rStyle w:val="Hipervnculo"/>
            <w:noProof/>
          </w:rPr>
          <w:t>15. Módulo Beneficio e Impacto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F077788" w14:textId="0E40A9B2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8" w:history="1">
        <w:r w:rsidRPr="007704A4">
          <w:rPr>
            <w:rStyle w:val="Hipervnculo"/>
            <w:noProof/>
          </w:rPr>
          <w:t xml:space="preserve">15.3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/api/v1/proyectos/{proyectoId}/beneficio-impacto/revision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814671" w14:textId="566E9923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09" w:history="1">
        <w:r w:rsidRPr="007704A4">
          <w:rPr>
            <w:rStyle w:val="Hipervnculo"/>
            <w:noProof/>
          </w:rPr>
          <w:t>16. Módulo Catálogos de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783311" w14:textId="4A329C37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0" w:history="1">
        <w:r w:rsidRPr="007704A4">
          <w:rPr>
            <w:rStyle w:val="Hipervnculo"/>
            <w:noProof/>
          </w:rPr>
          <w:t>17. Módulo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4C0118" w14:textId="17A94FA2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1" w:history="1">
        <w:r w:rsidRPr="007704A4">
          <w:rPr>
            <w:rStyle w:val="Hipervnculo"/>
            <w:noProof/>
          </w:rPr>
          <w:t>18. Módulo Administración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D2E18B" w14:textId="7C5019DE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2" w:history="1">
        <w:r w:rsidRPr="007704A4">
          <w:rPr>
            <w:rStyle w:val="Hipervnculo"/>
            <w:noProof/>
          </w:rPr>
          <w:t xml:space="preserve">18.8 PUT </w:t>
        </w:r>
        <w:r w:rsidRPr="007704A4">
          <w:rPr>
            <w:rStyle w:val="Hipervnculo"/>
            <w:rFonts w:ascii="Consolas" w:eastAsia="Consolas" w:hAnsi="Consolas"/>
            <w:noProof/>
          </w:rPr>
          <w:t>/api/v1/admin/configuracion/roles-permisos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2353A8" w14:textId="3F557BF5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3" w:history="1">
        <w:r w:rsidRPr="007704A4">
          <w:rPr>
            <w:rStyle w:val="Hipervnculo"/>
            <w:noProof/>
          </w:rPr>
          <w:t xml:space="preserve">18.12 GET </w:t>
        </w:r>
        <w:r w:rsidRPr="007704A4">
          <w:rPr>
            <w:rStyle w:val="Hipervnculo"/>
            <w:rFonts w:ascii="Consolas" w:eastAsia="Consolas" w:hAnsi="Consolas"/>
            <w:noProof/>
          </w:rPr>
          <w:t>/api/v1/admin/configuracion/usuarios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4D3CC9" w14:textId="71F3F937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4" w:history="1">
        <w:r w:rsidRPr="007704A4">
          <w:rPr>
            <w:rStyle w:val="Hipervnculo"/>
            <w:noProof/>
          </w:rPr>
          <w:t>19. Módulo Autorización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219BF4" w14:textId="77998170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5" w:history="1">
        <w:r w:rsidRPr="007704A4">
          <w:rPr>
            <w:rStyle w:val="Hipervnculo"/>
            <w:noProof/>
          </w:rPr>
          <w:t>20. Módulo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688435" w14:textId="577D3B4D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6" w:history="1">
        <w:r w:rsidRPr="007704A4">
          <w:rPr>
            <w:rStyle w:val="Hipervnculo"/>
            <w:noProof/>
          </w:rPr>
          <w:t xml:space="preserve">20.1 GET </w:t>
        </w:r>
        <w:r w:rsidRPr="007704A4">
          <w:rPr>
            <w:rStyle w:val="Hipervnculo"/>
            <w:rFonts w:ascii="Consolas" w:eastAsia="Consolas" w:hAnsi="Consolas"/>
            <w:noProof/>
          </w:rPr>
          <w:t>/api/v1/usuarios/me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BA4BCCE" w14:textId="3E2BD542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7" w:history="1">
        <w:r w:rsidRPr="007704A4">
          <w:rPr>
            <w:rStyle w:val="Hipervnculo"/>
            <w:noProof/>
          </w:rPr>
          <w:t xml:space="preserve">20.2 PATCH </w:t>
        </w:r>
        <w:r w:rsidRPr="007704A4">
          <w:rPr>
            <w:rStyle w:val="Hipervnculo"/>
            <w:rFonts w:ascii="Consolas" w:eastAsia="Consolas" w:hAnsi="Consolas"/>
            <w:noProof/>
          </w:rPr>
          <w:t>/api/v1/usuarios/me/notificaciones-globales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EC2155" w14:textId="6A7E45B7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8" w:history="1">
        <w:r w:rsidRPr="007704A4">
          <w:rPr>
            <w:rStyle w:val="Hipervnculo"/>
            <w:noProof/>
          </w:rPr>
          <w:t>21. Módulo Documentos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C7B116" w14:textId="489A83C4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19" w:history="1">
        <w:r w:rsidRPr="007704A4">
          <w:rPr>
            <w:rStyle w:val="Hipervnculo"/>
            <w:noProof/>
          </w:rPr>
          <w:t xml:space="preserve">21.2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/api/v1/proyectos/{proyectoId}/documentos/{tipoDocumento}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E198E4" w14:textId="0E30CFB1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0" w:history="1">
        <w:r w:rsidRPr="007704A4">
          <w:rPr>
            <w:rStyle w:val="Hipervnculo"/>
            <w:noProof/>
          </w:rPr>
          <w:t>22. Módulo 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B3656D" w14:textId="6700773E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1" w:history="1">
        <w:r w:rsidRPr="007704A4">
          <w:rPr>
            <w:rStyle w:val="Hipervnculo"/>
            <w:noProof/>
          </w:rPr>
          <w:t xml:space="preserve">22.6 GET </w:t>
        </w:r>
        <w:r w:rsidRPr="007704A4">
          <w:rPr>
            <w:rStyle w:val="Hipervnculo"/>
            <w:rFonts w:ascii="Consolas" w:eastAsia="Consolas" w:hAnsi="Consolas"/>
            <w:noProof/>
          </w:rPr>
          <w:t>/api/v1/reportes/portafolio/excel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46F783" w14:textId="3D937A74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2" w:history="1">
        <w:r w:rsidRPr="007704A4">
          <w:rPr>
            <w:rStyle w:val="Hipervnculo"/>
            <w:noProof/>
          </w:rPr>
          <w:t>23. Módulo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92529A" w14:textId="317F0B59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3" w:history="1">
        <w:r w:rsidRPr="007704A4">
          <w:rPr>
            <w:rStyle w:val="Hipervnculo"/>
            <w:noProof/>
          </w:rPr>
          <w:t>24. Módulo Cierre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477BB02" w14:textId="32F1A407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4" w:history="1">
        <w:r w:rsidRPr="007704A4">
          <w:rPr>
            <w:rStyle w:val="Hipervnculo"/>
            <w:noProof/>
          </w:rPr>
          <w:t xml:space="preserve">24.7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/api/v1/proyectos/{id}/cierre/rechazar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04E0622" w14:textId="41C08BC6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5" w:history="1">
        <w:r w:rsidRPr="007704A4">
          <w:rPr>
            <w:rStyle w:val="Hipervnculo"/>
            <w:noProof/>
          </w:rPr>
          <w:t xml:space="preserve">24.8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/api/v1/proyectos/{id}/cierre/solicitar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4E07FD" w14:textId="43C25B46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6" w:history="1">
        <w:r w:rsidRPr="007704A4">
          <w:rPr>
            <w:rStyle w:val="Hipervnculo"/>
            <w:noProof/>
          </w:rPr>
          <w:t>25. Módulo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955340" w14:textId="010A624F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7" w:history="1">
        <w:r w:rsidRPr="007704A4">
          <w:rPr>
            <w:rStyle w:val="Hipervnculo"/>
            <w:noProof/>
          </w:rPr>
          <w:t xml:space="preserve">25.6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/api/v1/proyectos/{proyectoId}/riesgos/{riesgoId}/soluciones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A765BC" w14:textId="3111A2FD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8" w:history="1">
        <w:r w:rsidRPr="007704A4">
          <w:rPr>
            <w:rStyle w:val="Hipervnculo"/>
            <w:noProof/>
          </w:rPr>
          <w:t>26. Módulo Jerarquía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F6D2F0" w14:textId="6BB5A83E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29" w:history="1">
        <w:r w:rsidRPr="007704A4">
          <w:rPr>
            <w:rStyle w:val="Hipervnculo"/>
            <w:noProof/>
          </w:rPr>
          <w:t xml:space="preserve">26.3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/api/v1/proyectos/{id}/entregables/{entregableId}/cambiar-fecha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06FB68" w14:textId="4458B449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0" w:history="1">
        <w:r w:rsidRPr="007704A4">
          <w:rPr>
            <w:rStyle w:val="Hipervnculo"/>
            <w:noProof/>
          </w:rPr>
          <w:t>27. Módulo Avance y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DE7A3C9" w14:textId="6EC29FE4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1" w:history="1">
        <w:r w:rsidRPr="007704A4">
          <w:rPr>
            <w:rStyle w:val="Hipervnculo"/>
            <w:noProof/>
          </w:rPr>
          <w:t xml:space="preserve">27.6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/api/v1/proyectos/{proyectoId}/avance/entregables/{entregableId}/evidencia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836283" w14:textId="410CAE84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2" w:history="1">
        <w:r w:rsidRPr="007704A4">
          <w:rPr>
            <w:rStyle w:val="Hipervnculo"/>
            <w:noProof/>
          </w:rPr>
          <w:t xml:space="preserve">27.12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/api/v1/proyectos/{proyectoId}/avance/entregables/{entregableId}/versiones/{versionId}/revertir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D67053E" w14:textId="0E1D0685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3" w:history="1">
        <w:r w:rsidRPr="007704A4">
          <w:rPr>
            <w:rStyle w:val="Hipervnculo"/>
            <w:noProof/>
          </w:rPr>
          <w:t>28. Módulo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410A91" w14:textId="4865E477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4" w:history="1">
        <w:r w:rsidRPr="007704A4">
          <w:rPr>
            <w:rStyle w:val="Hipervnculo"/>
            <w:noProof/>
          </w:rPr>
          <w:t>29. Módulo Proyectos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E3F3DDB" w14:textId="2E6F5323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5" w:history="1">
        <w:r w:rsidRPr="007704A4">
          <w:rPr>
            <w:rStyle w:val="Hipervnculo"/>
            <w:noProof/>
          </w:rPr>
          <w:t xml:space="preserve">29.1 GET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B34EAF4" w14:textId="3227E571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6" w:history="1">
        <w:r w:rsidRPr="007704A4">
          <w:rPr>
            <w:rStyle w:val="Hipervnculo"/>
            <w:noProof/>
          </w:rPr>
          <w:t xml:space="preserve">29.15 POST </w:t>
        </w:r>
        <w:r w:rsidRPr="007704A4">
          <w:rPr>
            <w:rStyle w:val="Hipervnculo"/>
            <w:rFonts w:ascii="Consolas" w:eastAsia="Consolas" w:hAnsi="Consolas"/>
            <w:noProof/>
          </w:rPr>
          <w:t>/api/v1/proyectos/registro-inicial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82657CC" w14:textId="0EE10ADA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7" w:history="1">
        <w:r w:rsidRPr="007704A4">
          <w:rPr>
            <w:rStyle w:val="Hipervnculo"/>
            <w:noProof/>
          </w:rPr>
          <w:t>Códigos de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03200C" w14:textId="7FE7D54F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8" w:history="1">
        <w:r w:rsidRPr="007704A4">
          <w:rPr>
            <w:rStyle w:val="Hipervnculo"/>
            <w:noProof/>
          </w:rPr>
          <w:t>Formato de Error Estándar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F15EC6" w14:textId="2118837F" w:rsidR="005A3A74" w:rsidRDefault="005A3A74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39" w:history="1">
        <w:r w:rsidRPr="007704A4">
          <w:rPr>
            <w:rStyle w:val="Hipervnculo"/>
            <w:noProof/>
          </w:rPr>
          <w:t>Modelos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2CDB9DB" w14:textId="01F7EDF2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40" w:history="1">
        <w:r w:rsidRPr="007704A4">
          <w:rPr>
            <w:rStyle w:val="Hipervnculo"/>
            <w:noProof/>
          </w:rPr>
          <w:t>ApiResponse\&lt;T\&gt;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95FDE00" w14:textId="2A1D5366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41" w:history="1">
        <w:r w:rsidRPr="007704A4">
          <w:rPr>
            <w:rStyle w:val="Hipervnculo"/>
            <w:noProof/>
          </w:rPr>
          <w:t>ProyectoListDTO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DD47EDE" w14:textId="447BD67A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42" w:history="1">
        <w:r w:rsidRPr="007704A4">
          <w:rPr>
            <w:rStyle w:val="Hipervnculo"/>
            <w:noProof/>
          </w:rPr>
          <w:t>EntregableAprobadoResponseDTO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13CE75" w14:textId="71622E28" w:rsidR="005A3A74" w:rsidRDefault="005A3A74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es-CO"/>
          <w14:ligatures w14:val="standardContextual"/>
        </w:rPr>
      </w:pPr>
      <w:hyperlink w:anchor="_Toc241590143" w:history="1">
        <w:r w:rsidRPr="007704A4">
          <w:rPr>
            <w:rStyle w:val="Hipervnculo"/>
            <w:noProof/>
          </w:rPr>
          <w:t>CierreProyectoResponse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5FB7A02" w14:textId="2EE4471B" w:rsidR="006949D8" w:rsidRDefault="006E00D7">
      <w:r>
        <w:rPr>
          <w:i/>
          <w:sz w:val="20"/>
        </w:rPr>
        <w:fldChar w:fldCharType="end"/>
      </w:r>
    </w:p>
    <w:p w14:paraId="3B846310" w14:textId="77777777" w:rsidR="006949D8" w:rsidRDefault="006E00D7">
      <w:r>
        <w:br w:type="page"/>
      </w:r>
    </w:p>
    <w:p w14:paraId="60D92976" w14:textId="77777777" w:rsidR="006949D8" w:rsidRDefault="006E00D7">
      <w:pPr>
        <w:spacing w:before="80"/>
        <w:ind w:left="340"/>
      </w:pPr>
      <w:r>
        <w:rPr>
          <w:b/>
          <w:i/>
          <w:color w:val="595959"/>
          <w:sz w:val="20"/>
        </w:rPr>
        <w:lastRenderedPageBreak/>
        <w:t>Orden:</w:t>
      </w:r>
      <w:r>
        <w:rPr>
          <w:i/>
          <w:color w:val="595959"/>
          <w:sz w:val="20"/>
        </w:rPr>
        <w:t xml:space="preserve"> Módulos ordenados del más reciente al más antiguo según la fecha de creación del controlador (primer commit en git). A igual fecha se conserva el orden ya documentado y los módulos nuevos se insertan alfabéticamente por nombre de módulo. Dentro de cada módulo, los endpoints siguen el orden del inventario canónico generado desde el código fuente.</w:t>
      </w:r>
    </w:p>
    <w:p w14:paraId="06188D1B" w14:textId="77777777" w:rsidR="006949D8" w:rsidRDefault="006E00D7">
      <w:pPr>
        <w:spacing w:before="80"/>
        <w:ind w:left="340"/>
      </w:pPr>
      <w:r>
        <w:rPr>
          <w:b/>
          <w:i/>
          <w:color w:val="595959"/>
          <w:sz w:val="20"/>
        </w:rPr>
        <w:t>Fuente:</w:t>
      </w:r>
      <w:r>
        <w:rPr>
          <w:i/>
          <w:color w:val="595959"/>
          <w:sz w:val="20"/>
        </w:rPr>
        <w:t xml:space="preserve"> inventario de </w:t>
      </w:r>
      <w:r>
        <w:rPr>
          <w:b/>
          <w:i/>
          <w:color w:val="595959"/>
          <w:sz w:val="20"/>
        </w:rPr>
        <w:t>172 endpoints</w:t>
      </w:r>
      <w:r>
        <w:rPr>
          <w:i/>
          <w:color w:val="595959"/>
          <w:sz w:val="20"/>
        </w:rPr>
        <w:t xml:space="preserve"> extraído de </w:t>
      </w:r>
      <w:r>
        <w:rPr>
          <w:rFonts w:ascii="Consolas" w:eastAsia="Consolas" w:hAnsi="Consolas"/>
          <w:i/>
          <w:color w:val="595959"/>
          <w:sz w:val="19"/>
        </w:rPr>
        <w:t>src/main/java/com/proyecta/api_gestion/controller/</w:t>
      </w:r>
      <w:r>
        <w:rPr>
          <w:i/>
          <w:color w:val="595959"/>
          <w:sz w:val="20"/>
        </w:rPr>
        <w:t xml:space="preserve"> (29 controladores activos).</w:t>
      </w:r>
    </w:p>
    <w:p w14:paraId="76E9F43C" w14:textId="77777777" w:rsidR="006949D8" w:rsidRDefault="006E00D7">
      <w:pPr>
        <w:spacing w:before="80"/>
        <w:ind w:left="340"/>
      </w:pPr>
      <w:r>
        <w:rPr>
          <w:b/>
          <w:i/>
          <w:color w:val="595959"/>
          <w:sz w:val="20"/>
        </w:rPr>
        <w:t>Versiones del documento:</w:t>
      </w:r>
      <w:r>
        <w:rPr>
          <w:i/>
          <w:color w:val="595959"/>
          <w:sz w:val="20"/>
        </w:rPr>
        <w:t xml:space="preserve"> este archivo Markdown es la fuente; también se publican </w:t>
      </w:r>
      <w:r>
        <w:rPr>
          <w:rFonts w:ascii="Consolas" w:eastAsia="Consolas" w:hAnsi="Consolas"/>
          <w:i/>
          <w:color w:val="595959"/>
          <w:sz w:val="19"/>
        </w:rPr>
        <w:t>Proyecta-Documentacion-API-REST.docx</w:t>
      </w:r>
      <w:r>
        <w:rPr>
          <w:i/>
          <w:color w:val="595959"/>
          <w:sz w:val="20"/>
        </w:rPr>
        <w:t xml:space="preserve"> y </w:t>
      </w:r>
      <w:r>
        <w:rPr>
          <w:rFonts w:ascii="Consolas" w:eastAsia="Consolas" w:hAnsi="Consolas"/>
          <w:i/>
          <w:color w:val="595959"/>
          <w:sz w:val="19"/>
        </w:rPr>
        <w:t>.pdf</w:t>
      </w:r>
      <w:r>
        <w:rPr>
          <w:i/>
          <w:color w:val="595959"/>
          <w:sz w:val="20"/>
        </w:rPr>
        <w:t xml:space="preserve"> en esta misma carpeta (portada, índice automático y contenido idéntico, listos para imprimir o compartir).</w:t>
      </w:r>
    </w:p>
    <w:p w14:paraId="084BA12E" w14:textId="77777777" w:rsidR="006949D8" w:rsidRDefault="006E00D7">
      <w:pPr>
        <w:pStyle w:val="Ttulo1"/>
      </w:pPr>
      <w:bookmarkStart w:id="0" w:name="_Toc241590079"/>
      <w:r>
        <w:t>Índice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3"/>
        <w:gridCol w:w="1690"/>
        <w:gridCol w:w="3581"/>
        <w:gridCol w:w="1495"/>
        <w:gridCol w:w="1543"/>
      </w:tblGrid>
      <w:tr w:rsidR="006949D8" w14:paraId="4EF1988C" w14:textId="77777777">
        <w:trPr>
          <w:tblHeader/>
        </w:trPr>
        <w:tc>
          <w:tcPr>
            <w:tcW w:w="1881" w:type="dxa"/>
            <w:shd w:val="clear" w:color="auto" w:fill="1F4E79"/>
          </w:tcPr>
          <w:p w14:paraId="58730D1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881" w:type="dxa"/>
            <w:shd w:val="clear" w:color="auto" w:fill="1F4E79"/>
          </w:tcPr>
          <w:p w14:paraId="50CA321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1881" w:type="dxa"/>
            <w:shd w:val="clear" w:color="auto" w:fill="1F4E79"/>
          </w:tcPr>
          <w:p w14:paraId="77EFF35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Controllers</w:t>
            </w:r>
          </w:p>
        </w:tc>
        <w:tc>
          <w:tcPr>
            <w:tcW w:w="1881" w:type="dxa"/>
            <w:shd w:val="clear" w:color="auto" w:fill="1F4E79"/>
          </w:tcPr>
          <w:p w14:paraId="4B584FA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Fecha creación</w:t>
            </w:r>
          </w:p>
        </w:tc>
        <w:tc>
          <w:tcPr>
            <w:tcW w:w="1881" w:type="dxa"/>
            <w:shd w:val="clear" w:color="auto" w:fill="1F4E79"/>
          </w:tcPr>
          <w:p w14:paraId="15F40F0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Endpoints</w:t>
            </w:r>
          </w:p>
        </w:tc>
      </w:tr>
      <w:tr w:rsidR="006949D8" w14:paraId="4F432506" w14:textId="77777777">
        <w:tc>
          <w:tcPr>
            <w:tcW w:w="1881" w:type="dxa"/>
          </w:tcPr>
          <w:p w14:paraId="2576094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1881" w:type="dxa"/>
          </w:tcPr>
          <w:p w14:paraId="3C4DC6A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Documentos Internos</w:t>
            </w:r>
          </w:p>
        </w:tc>
        <w:tc>
          <w:tcPr>
            <w:tcW w:w="1881" w:type="dxa"/>
          </w:tcPr>
          <w:p w14:paraId="0ECAA57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DocumentoInternoController</w:t>
            </w:r>
          </w:p>
        </w:tc>
        <w:tc>
          <w:tcPr>
            <w:tcW w:w="1881" w:type="dxa"/>
          </w:tcPr>
          <w:p w14:paraId="0F39E9C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2026-09-24</w:t>
            </w:r>
          </w:p>
        </w:tc>
        <w:tc>
          <w:tcPr>
            <w:tcW w:w="1881" w:type="dxa"/>
          </w:tcPr>
          <w:p w14:paraId="3BC9FED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</w:tr>
      <w:tr w:rsidR="006949D8" w14:paraId="4256A5A1" w14:textId="77777777">
        <w:tc>
          <w:tcPr>
            <w:tcW w:w="1881" w:type="dxa"/>
            <w:shd w:val="clear" w:color="auto" w:fill="F2F6FB"/>
          </w:tcPr>
          <w:p w14:paraId="5DF02E9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1881" w:type="dxa"/>
            <w:shd w:val="clear" w:color="auto" w:fill="F2F6FB"/>
          </w:tcPr>
          <w:p w14:paraId="623962A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Informe de Avance</w:t>
            </w:r>
          </w:p>
        </w:tc>
        <w:tc>
          <w:tcPr>
            <w:tcW w:w="1881" w:type="dxa"/>
            <w:shd w:val="clear" w:color="auto" w:fill="F2F6FB"/>
          </w:tcPr>
          <w:p w14:paraId="4E897E4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AdvanceReportController</w:t>
            </w:r>
          </w:p>
        </w:tc>
        <w:tc>
          <w:tcPr>
            <w:tcW w:w="1881" w:type="dxa"/>
            <w:shd w:val="clear" w:color="auto" w:fill="F2F6FB"/>
          </w:tcPr>
          <w:p w14:paraId="0BBF123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2026-09-21</w:t>
            </w:r>
          </w:p>
        </w:tc>
        <w:tc>
          <w:tcPr>
            <w:tcW w:w="1881" w:type="dxa"/>
            <w:shd w:val="clear" w:color="auto" w:fill="F2F6FB"/>
          </w:tcPr>
          <w:p w14:paraId="3C2A6AF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</w:tr>
      <w:tr w:rsidR="006949D8" w14:paraId="5B8CCDEB" w14:textId="77777777">
        <w:tc>
          <w:tcPr>
            <w:tcW w:w="1881" w:type="dxa"/>
          </w:tcPr>
          <w:p w14:paraId="111CDCC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1881" w:type="dxa"/>
          </w:tcPr>
          <w:p w14:paraId="1B4F204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Seguimiento Excel</w:t>
            </w:r>
          </w:p>
        </w:tc>
        <w:tc>
          <w:tcPr>
            <w:tcW w:w="1881" w:type="dxa"/>
          </w:tcPr>
          <w:p w14:paraId="4596170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SeguimientoExcelController</w:t>
            </w:r>
          </w:p>
        </w:tc>
        <w:tc>
          <w:tcPr>
            <w:tcW w:w="1881" w:type="dxa"/>
          </w:tcPr>
          <w:p w14:paraId="29FEACE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2026-09-16</w:t>
            </w:r>
          </w:p>
        </w:tc>
        <w:tc>
          <w:tcPr>
            <w:tcW w:w="1881" w:type="dxa"/>
          </w:tcPr>
          <w:p w14:paraId="2A3C04B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</w:tr>
      <w:tr w:rsidR="006949D8" w14:paraId="07EAB2F2" w14:textId="77777777">
        <w:tc>
          <w:tcPr>
            <w:tcW w:w="1881" w:type="dxa"/>
            <w:shd w:val="clear" w:color="auto" w:fill="F2F6FB"/>
          </w:tcPr>
          <w:p w14:paraId="43C4A57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1881" w:type="dxa"/>
            <w:shd w:val="clear" w:color="auto" w:fill="F2F6FB"/>
          </w:tcPr>
          <w:p w14:paraId="6A0D5C3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Tratamientos de Riesgo</w:t>
            </w:r>
          </w:p>
        </w:tc>
        <w:tc>
          <w:tcPr>
            <w:tcW w:w="1881" w:type="dxa"/>
            <w:shd w:val="clear" w:color="auto" w:fill="F2F6FB"/>
          </w:tcPr>
          <w:p w14:paraId="1D977F7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RiesgoTratamientoController</w:t>
            </w:r>
          </w:p>
        </w:tc>
        <w:tc>
          <w:tcPr>
            <w:tcW w:w="1881" w:type="dxa"/>
            <w:shd w:val="clear" w:color="auto" w:fill="F2F6FB"/>
          </w:tcPr>
          <w:p w14:paraId="5802287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2026-09-16</w:t>
            </w:r>
          </w:p>
        </w:tc>
        <w:tc>
          <w:tcPr>
            <w:tcW w:w="1881" w:type="dxa"/>
            <w:shd w:val="clear" w:color="auto" w:fill="F2F6FB"/>
          </w:tcPr>
          <w:p w14:paraId="65D7191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</w:tr>
      <w:tr w:rsidR="006949D8" w14:paraId="41180EA4" w14:textId="77777777">
        <w:tc>
          <w:tcPr>
            <w:tcW w:w="1881" w:type="dxa"/>
          </w:tcPr>
          <w:p w14:paraId="51DF9FB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1881" w:type="dxa"/>
          </w:tcPr>
          <w:p w14:paraId="0B000DD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Auditoría</w:t>
            </w:r>
          </w:p>
        </w:tc>
        <w:tc>
          <w:tcPr>
            <w:tcW w:w="1881" w:type="dxa"/>
          </w:tcPr>
          <w:p w14:paraId="1C1FFEC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AuditController</w:t>
            </w:r>
          </w:p>
        </w:tc>
        <w:tc>
          <w:tcPr>
            <w:tcW w:w="1881" w:type="dxa"/>
          </w:tcPr>
          <w:p w14:paraId="127E9E1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2026-09-09</w:t>
            </w:r>
          </w:p>
        </w:tc>
        <w:tc>
          <w:tcPr>
            <w:tcW w:w="1881" w:type="dxa"/>
          </w:tcPr>
          <w:p w14:paraId="1E83CB3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</w:tr>
      <w:tr w:rsidR="006949D8" w14:paraId="082ED5D4" w14:textId="77777777">
        <w:tc>
          <w:tcPr>
            <w:tcW w:w="1881" w:type="dxa"/>
            <w:shd w:val="clear" w:color="auto" w:fill="F2F6FB"/>
          </w:tcPr>
          <w:p w14:paraId="52F6879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1881" w:type="dxa"/>
            <w:shd w:val="clear" w:color="auto" w:fill="F2F6FB"/>
          </w:tcPr>
          <w:p w14:paraId="56BD6A4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Evidencias del Proyecto</w:t>
            </w:r>
          </w:p>
        </w:tc>
        <w:tc>
          <w:tcPr>
            <w:tcW w:w="1881" w:type="dxa"/>
            <w:shd w:val="clear" w:color="auto" w:fill="F2F6FB"/>
          </w:tcPr>
          <w:p w14:paraId="3BA3E4C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ProjectEvidenceController</w:t>
            </w:r>
          </w:p>
        </w:tc>
        <w:tc>
          <w:tcPr>
            <w:tcW w:w="1881" w:type="dxa"/>
            <w:shd w:val="clear" w:color="auto" w:fill="F2F6FB"/>
          </w:tcPr>
          <w:p w14:paraId="198BF00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2026-09-03</w:t>
            </w:r>
          </w:p>
        </w:tc>
        <w:tc>
          <w:tcPr>
            <w:tcW w:w="1881" w:type="dxa"/>
            <w:shd w:val="clear" w:color="auto" w:fill="F2F6FB"/>
          </w:tcPr>
          <w:p w14:paraId="2884C2B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</w:tr>
      <w:tr w:rsidR="006949D8" w14:paraId="21CA46A0" w14:textId="77777777">
        <w:tc>
          <w:tcPr>
            <w:tcW w:w="1881" w:type="dxa"/>
          </w:tcPr>
          <w:p w14:paraId="07CDD65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1881" w:type="dxa"/>
          </w:tcPr>
          <w:p w14:paraId="7EA4CDE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Evidencia Pública</w:t>
            </w:r>
          </w:p>
        </w:tc>
        <w:tc>
          <w:tcPr>
            <w:tcW w:w="1881" w:type="dxa"/>
          </w:tcPr>
          <w:p w14:paraId="137AF76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PublicEvidenceController</w:t>
            </w:r>
          </w:p>
        </w:tc>
        <w:tc>
          <w:tcPr>
            <w:tcW w:w="1881" w:type="dxa"/>
          </w:tcPr>
          <w:p w14:paraId="6F71C29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2026-07-30</w:t>
            </w:r>
          </w:p>
        </w:tc>
        <w:tc>
          <w:tcPr>
            <w:tcW w:w="1881" w:type="dxa"/>
          </w:tcPr>
          <w:p w14:paraId="7A441AE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</w:tr>
      <w:tr w:rsidR="006949D8" w14:paraId="11F68E41" w14:textId="77777777">
        <w:tc>
          <w:tcPr>
            <w:tcW w:w="1881" w:type="dxa"/>
            <w:shd w:val="clear" w:color="auto" w:fill="F2F6FB"/>
          </w:tcPr>
          <w:p w14:paraId="68042F1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1881" w:type="dxa"/>
            <w:shd w:val="clear" w:color="auto" w:fill="F2F6FB"/>
          </w:tcPr>
          <w:p w14:paraId="038F12F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Patrocinadores</w:t>
            </w:r>
          </w:p>
        </w:tc>
        <w:tc>
          <w:tcPr>
            <w:tcW w:w="1881" w:type="dxa"/>
            <w:shd w:val="clear" w:color="auto" w:fill="F2F6FB"/>
          </w:tcPr>
          <w:p w14:paraId="22D8765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PatrocinadorController</w:t>
            </w:r>
          </w:p>
        </w:tc>
        <w:tc>
          <w:tcPr>
            <w:tcW w:w="1881" w:type="dxa"/>
            <w:shd w:val="clear" w:color="auto" w:fill="F2F6FB"/>
          </w:tcPr>
          <w:p w14:paraId="65418A5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2026-07-30</w:t>
            </w:r>
          </w:p>
        </w:tc>
        <w:tc>
          <w:tcPr>
            <w:tcW w:w="1881" w:type="dxa"/>
            <w:shd w:val="clear" w:color="auto" w:fill="F2F6FB"/>
          </w:tcPr>
          <w:p w14:paraId="1E64895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</w:tr>
      <w:tr w:rsidR="006949D8" w14:paraId="72813519" w14:textId="77777777">
        <w:tc>
          <w:tcPr>
            <w:tcW w:w="1881" w:type="dxa"/>
          </w:tcPr>
          <w:p w14:paraId="3ABC027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1881" w:type="dxa"/>
          </w:tcPr>
          <w:p w14:paraId="59B6970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Permisos de Usuario</w:t>
            </w:r>
          </w:p>
        </w:tc>
        <w:tc>
          <w:tcPr>
            <w:tcW w:w="1881" w:type="dxa"/>
          </w:tcPr>
          <w:p w14:paraId="4CCD73B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PermisoUsuarioController</w:t>
            </w:r>
          </w:p>
        </w:tc>
        <w:tc>
          <w:tcPr>
            <w:tcW w:w="1881" w:type="dxa"/>
          </w:tcPr>
          <w:p w14:paraId="00DCEA7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2026-07-23</w:t>
            </w:r>
          </w:p>
        </w:tc>
        <w:tc>
          <w:tcPr>
            <w:tcW w:w="1881" w:type="dxa"/>
          </w:tcPr>
          <w:p w14:paraId="361C309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6949D8" w14:paraId="102FE9B1" w14:textId="77777777">
        <w:tc>
          <w:tcPr>
            <w:tcW w:w="1881" w:type="dxa"/>
            <w:shd w:val="clear" w:color="auto" w:fill="F2F6FB"/>
          </w:tcPr>
          <w:p w14:paraId="61DEEB6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1881" w:type="dxa"/>
            <w:shd w:val="clear" w:color="auto" w:fill="F2F6FB"/>
          </w:tcPr>
          <w:p w14:paraId="3FF8C64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Listas Paramétricas</w:t>
            </w:r>
          </w:p>
        </w:tc>
        <w:tc>
          <w:tcPr>
            <w:tcW w:w="1881" w:type="dxa"/>
            <w:shd w:val="clear" w:color="auto" w:fill="F2F6FB"/>
          </w:tcPr>
          <w:p w14:paraId="45DB43B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ListaParametricaController</w:t>
            </w:r>
          </w:p>
        </w:tc>
        <w:tc>
          <w:tcPr>
            <w:tcW w:w="1881" w:type="dxa"/>
            <w:shd w:val="clear" w:color="auto" w:fill="F2F6FB"/>
          </w:tcPr>
          <w:p w14:paraId="07C0DC7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2026-07-23</w:t>
            </w:r>
          </w:p>
        </w:tc>
        <w:tc>
          <w:tcPr>
            <w:tcW w:w="1881" w:type="dxa"/>
            <w:shd w:val="clear" w:color="auto" w:fill="F2F6FB"/>
          </w:tcPr>
          <w:p w14:paraId="0CD6315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</w:tr>
      <w:tr w:rsidR="006949D8" w14:paraId="54FF5962" w14:textId="77777777">
        <w:tc>
          <w:tcPr>
            <w:tcW w:w="1881" w:type="dxa"/>
          </w:tcPr>
          <w:p w14:paraId="1924F44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1881" w:type="dxa"/>
          </w:tcPr>
          <w:p w14:paraId="39BC44D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Preguntas de Cierre</w:t>
            </w:r>
          </w:p>
        </w:tc>
        <w:tc>
          <w:tcPr>
            <w:tcW w:w="1881" w:type="dxa"/>
          </w:tcPr>
          <w:p w14:paraId="06AA18B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ClosureQuestionController</w:t>
            </w:r>
          </w:p>
        </w:tc>
        <w:tc>
          <w:tcPr>
            <w:tcW w:w="1881" w:type="dxa"/>
          </w:tcPr>
          <w:p w14:paraId="4683F7A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2026-07-09</w:t>
            </w:r>
          </w:p>
        </w:tc>
        <w:tc>
          <w:tcPr>
            <w:tcW w:w="1881" w:type="dxa"/>
          </w:tcPr>
          <w:p w14:paraId="4FC1B31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</w:tr>
      <w:tr w:rsidR="006949D8" w14:paraId="5D2F452B" w14:textId="77777777">
        <w:tc>
          <w:tcPr>
            <w:tcW w:w="1881" w:type="dxa"/>
            <w:shd w:val="clear" w:color="auto" w:fill="F2F6FB"/>
          </w:tcPr>
          <w:p w14:paraId="6314E60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  <w:tc>
          <w:tcPr>
            <w:tcW w:w="1881" w:type="dxa"/>
            <w:shd w:val="clear" w:color="auto" w:fill="F2F6FB"/>
          </w:tcPr>
          <w:p w14:paraId="33C8B9A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Plantillas de Cierre</w:t>
            </w:r>
          </w:p>
        </w:tc>
        <w:tc>
          <w:tcPr>
            <w:tcW w:w="1881" w:type="dxa"/>
            <w:shd w:val="clear" w:color="auto" w:fill="F2F6FB"/>
          </w:tcPr>
          <w:p w14:paraId="3687678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ClosureTemplateController</w:t>
            </w:r>
          </w:p>
        </w:tc>
        <w:tc>
          <w:tcPr>
            <w:tcW w:w="1881" w:type="dxa"/>
            <w:shd w:val="clear" w:color="auto" w:fill="F2F6FB"/>
          </w:tcPr>
          <w:p w14:paraId="039C804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2026-07-09</w:t>
            </w:r>
          </w:p>
        </w:tc>
        <w:tc>
          <w:tcPr>
            <w:tcW w:w="1881" w:type="dxa"/>
            <w:shd w:val="clear" w:color="auto" w:fill="F2F6FB"/>
          </w:tcPr>
          <w:p w14:paraId="25F2583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</w:tr>
      <w:tr w:rsidR="006949D8" w14:paraId="6762F1ED" w14:textId="77777777">
        <w:tc>
          <w:tcPr>
            <w:tcW w:w="1881" w:type="dxa"/>
          </w:tcPr>
          <w:p w14:paraId="797D60E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13</w:t>
            </w:r>
          </w:p>
        </w:tc>
        <w:tc>
          <w:tcPr>
            <w:tcW w:w="1881" w:type="dxa"/>
          </w:tcPr>
          <w:p w14:paraId="59FA84E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Administración de Notificaciones</w:t>
            </w:r>
          </w:p>
        </w:tc>
        <w:tc>
          <w:tcPr>
            <w:tcW w:w="1881" w:type="dxa"/>
          </w:tcPr>
          <w:p w14:paraId="7AC9AB2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NotificationAdminController</w:t>
            </w:r>
          </w:p>
        </w:tc>
        <w:tc>
          <w:tcPr>
            <w:tcW w:w="1881" w:type="dxa"/>
          </w:tcPr>
          <w:p w14:paraId="25B795B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2026-06-18</w:t>
            </w:r>
          </w:p>
        </w:tc>
        <w:tc>
          <w:tcPr>
            <w:tcW w:w="1881" w:type="dxa"/>
          </w:tcPr>
          <w:p w14:paraId="0EF851B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</w:tr>
      <w:tr w:rsidR="006949D8" w14:paraId="5FA6DC99" w14:textId="77777777">
        <w:tc>
          <w:tcPr>
            <w:tcW w:w="1881" w:type="dxa"/>
            <w:shd w:val="clear" w:color="auto" w:fill="F2F6FB"/>
          </w:tcPr>
          <w:p w14:paraId="59E8104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14</w:t>
            </w:r>
          </w:p>
        </w:tc>
        <w:tc>
          <w:tcPr>
            <w:tcW w:w="1881" w:type="dxa"/>
            <w:shd w:val="clear" w:color="auto" w:fill="F2F6FB"/>
          </w:tcPr>
          <w:p w14:paraId="36C44A7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Notificaciones In-App</w:t>
            </w:r>
          </w:p>
        </w:tc>
        <w:tc>
          <w:tcPr>
            <w:tcW w:w="1881" w:type="dxa"/>
            <w:shd w:val="clear" w:color="auto" w:fill="F2F6FB"/>
          </w:tcPr>
          <w:p w14:paraId="236930D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InAppNotificationController</w:t>
            </w:r>
          </w:p>
        </w:tc>
        <w:tc>
          <w:tcPr>
            <w:tcW w:w="1881" w:type="dxa"/>
            <w:shd w:val="clear" w:color="auto" w:fill="F2F6FB"/>
          </w:tcPr>
          <w:p w14:paraId="1584574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2026-06-18</w:t>
            </w:r>
          </w:p>
        </w:tc>
        <w:tc>
          <w:tcPr>
            <w:tcW w:w="1881" w:type="dxa"/>
            <w:shd w:val="clear" w:color="auto" w:fill="F2F6FB"/>
          </w:tcPr>
          <w:p w14:paraId="1114A26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</w:tr>
      <w:tr w:rsidR="006949D8" w14:paraId="57A54809" w14:textId="77777777">
        <w:tc>
          <w:tcPr>
            <w:tcW w:w="1881" w:type="dxa"/>
          </w:tcPr>
          <w:p w14:paraId="1F69C69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15</w:t>
            </w:r>
          </w:p>
        </w:tc>
        <w:tc>
          <w:tcPr>
            <w:tcW w:w="1881" w:type="dxa"/>
          </w:tcPr>
          <w:p w14:paraId="37F4E6C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Beneficio e Impacto</w:t>
            </w:r>
          </w:p>
        </w:tc>
        <w:tc>
          <w:tcPr>
            <w:tcW w:w="1881" w:type="dxa"/>
          </w:tcPr>
          <w:p w14:paraId="49470CA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ProyectoBeneficioImpactoController</w:t>
            </w:r>
          </w:p>
        </w:tc>
        <w:tc>
          <w:tcPr>
            <w:tcW w:w="1881" w:type="dxa"/>
          </w:tcPr>
          <w:p w14:paraId="45BE509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2026-06-18</w:t>
            </w:r>
          </w:p>
        </w:tc>
        <w:tc>
          <w:tcPr>
            <w:tcW w:w="1881" w:type="dxa"/>
          </w:tcPr>
          <w:p w14:paraId="31279C5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</w:tr>
      <w:tr w:rsidR="006949D8" w14:paraId="6D855741" w14:textId="77777777">
        <w:tc>
          <w:tcPr>
            <w:tcW w:w="1881" w:type="dxa"/>
            <w:shd w:val="clear" w:color="auto" w:fill="F2F6FB"/>
          </w:tcPr>
          <w:p w14:paraId="7AC9755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16</w:t>
            </w:r>
          </w:p>
        </w:tc>
        <w:tc>
          <w:tcPr>
            <w:tcW w:w="1881" w:type="dxa"/>
            <w:shd w:val="clear" w:color="auto" w:fill="F2F6FB"/>
          </w:tcPr>
          <w:p w14:paraId="1DA7259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Catálogos de Configuración</w:t>
            </w:r>
          </w:p>
        </w:tc>
        <w:tc>
          <w:tcPr>
            <w:tcW w:w="1881" w:type="dxa"/>
            <w:shd w:val="clear" w:color="auto" w:fill="F2F6FB"/>
          </w:tcPr>
          <w:p w14:paraId="3059879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ConfiguracionCatalogoController</w:t>
            </w:r>
          </w:p>
        </w:tc>
        <w:tc>
          <w:tcPr>
            <w:tcW w:w="1881" w:type="dxa"/>
            <w:shd w:val="clear" w:color="auto" w:fill="F2F6FB"/>
          </w:tcPr>
          <w:p w14:paraId="75B38A1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2026-06-11</w:t>
            </w:r>
          </w:p>
        </w:tc>
        <w:tc>
          <w:tcPr>
            <w:tcW w:w="1881" w:type="dxa"/>
            <w:shd w:val="clear" w:color="auto" w:fill="F2F6FB"/>
          </w:tcPr>
          <w:p w14:paraId="03C667B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</w:tr>
      <w:tr w:rsidR="006949D8" w14:paraId="0E229F78" w14:textId="77777777">
        <w:tc>
          <w:tcPr>
            <w:tcW w:w="1881" w:type="dxa"/>
          </w:tcPr>
          <w:p w14:paraId="2F7143E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17</w:t>
            </w:r>
          </w:p>
        </w:tc>
        <w:tc>
          <w:tcPr>
            <w:tcW w:w="1881" w:type="dxa"/>
          </w:tcPr>
          <w:p w14:paraId="27471FA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Analytics</w:t>
            </w:r>
          </w:p>
        </w:tc>
        <w:tc>
          <w:tcPr>
            <w:tcW w:w="1881" w:type="dxa"/>
          </w:tcPr>
          <w:p w14:paraId="6E972E7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AnalyticsController</w:t>
            </w:r>
          </w:p>
        </w:tc>
        <w:tc>
          <w:tcPr>
            <w:tcW w:w="1881" w:type="dxa"/>
          </w:tcPr>
          <w:p w14:paraId="38DED71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2026-05-28</w:t>
            </w:r>
          </w:p>
        </w:tc>
        <w:tc>
          <w:tcPr>
            <w:tcW w:w="1881" w:type="dxa"/>
          </w:tcPr>
          <w:p w14:paraId="57EF307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6949D8" w14:paraId="4BCF69F6" w14:textId="77777777">
        <w:tc>
          <w:tcPr>
            <w:tcW w:w="1881" w:type="dxa"/>
            <w:shd w:val="clear" w:color="auto" w:fill="F2F6FB"/>
          </w:tcPr>
          <w:p w14:paraId="614C837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18</w:t>
            </w:r>
          </w:p>
        </w:tc>
        <w:tc>
          <w:tcPr>
            <w:tcW w:w="1881" w:type="dxa"/>
            <w:shd w:val="clear" w:color="auto" w:fill="F2F6FB"/>
          </w:tcPr>
          <w:p w14:paraId="4F5BD03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Administración de Seguridad</w:t>
            </w:r>
          </w:p>
        </w:tc>
        <w:tc>
          <w:tcPr>
            <w:tcW w:w="1881" w:type="dxa"/>
            <w:shd w:val="clear" w:color="auto" w:fill="F2F6FB"/>
          </w:tcPr>
          <w:p w14:paraId="104F5DA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AdminConfiguracionController</w:t>
            </w:r>
          </w:p>
        </w:tc>
        <w:tc>
          <w:tcPr>
            <w:tcW w:w="1881" w:type="dxa"/>
            <w:shd w:val="clear" w:color="auto" w:fill="F2F6FB"/>
          </w:tcPr>
          <w:p w14:paraId="4FC834F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2026-05-26</w:t>
            </w:r>
          </w:p>
        </w:tc>
        <w:tc>
          <w:tcPr>
            <w:tcW w:w="1881" w:type="dxa"/>
            <w:shd w:val="clear" w:color="auto" w:fill="F2F6FB"/>
          </w:tcPr>
          <w:p w14:paraId="4EA5DB0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13</w:t>
            </w:r>
          </w:p>
        </w:tc>
      </w:tr>
      <w:tr w:rsidR="006949D8" w14:paraId="1A2D3790" w14:textId="77777777">
        <w:tc>
          <w:tcPr>
            <w:tcW w:w="1881" w:type="dxa"/>
          </w:tcPr>
          <w:p w14:paraId="6F20EFD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19</w:t>
            </w:r>
          </w:p>
        </w:tc>
        <w:tc>
          <w:tcPr>
            <w:tcW w:w="1881" w:type="dxa"/>
          </w:tcPr>
          <w:p w14:paraId="5D9DCD0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Autorización</w:t>
            </w:r>
          </w:p>
        </w:tc>
        <w:tc>
          <w:tcPr>
            <w:tcW w:w="1881" w:type="dxa"/>
          </w:tcPr>
          <w:p w14:paraId="09CFF2D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AuthorizationController</w:t>
            </w:r>
          </w:p>
        </w:tc>
        <w:tc>
          <w:tcPr>
            <w:tcW w:w="1881" w:type="dxa"/>
          </w:tcPr>
          <w:p w14:paraId="09A405C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2026-05-26</w:t>
            </w:r>
          </w:p>
        </w:tc>
        <w:tc>
          <w:tcPr>
            <w:tcW w:w="1881" w:type="dxa"/>
          </w:tcPr>
          <w:p w14:paraId="747DD3A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</w:tr>
      <w:tr w:rsidR="006949D8" w14:paraId="376BFF23" w14:textId="77777777">
        <w:tc>
          <w:tcPr>
            <w:tcW w:w="1881" w:type="dxa"/>
            <w:shd w:val="clear" w:color="auto" w:fill="F2F6FB"/>
          </w:tcPr>
          <w:p w14:paraId="53B941E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</w:t>
            </w:r>
          </w:p>
        </w:tc>
        <w:tc>
          <w:tcPr>
            <w:tcW w:w="1881" w:type="dxa"/>
            <w:shd w:val="clear" w:color="auto" w:fill="F2F6FB"/>
          </w:tcPr>
          <w:p w14:paraId="0521929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Usuarios</w:t>
            </w:r>
          </w:p>
        </w:tc>
        <w:tc>
          <w:tcPr>
            <w:tcW w:w="1881" w:type="dxa"/>
            <w:shd w:val="clear" w:color="auto" w:fill="F2F6FB"/>
          </w:tcPr>
          <w:p w14:paraId="740228C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UsuarioController</w:t>
            </w:r>
          </w:p>
        </w:tc>
        <w:tc>
          <w:tcPr>
            <w:tcW w:w="1881" w:type="dxa"/>
            <w:shd w:val="clear" w:color="auto" w:fill="F2F6FB"/>
          </w:tcPr>
          <w:p w14:paraId="11E3971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2026-05-11</w:t>
            </w:r>
          </w:p>
        </w:tc>
        <w:tc>
          <w:tcPr>
            <w:tcW w:w="1881" w:type="dxa"/>
            <w:shd w:val="clear" w:color="auto" w:fill="F2F6FB"/>
          </w:tcPr>
          <w:p w14:paraId="6329032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6949D8" w14:paraId="5720C87B" w14:textId="77777777">
        <w:tc>
          <w:tcPr>
            <w:tcW w:w="1881" w:type="dxa"/>
          </w:tcPr>
          <w:p w14:paraId="4527AC1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21</w:t>
            </w:r>
          </w:p>
        </w:tc>
        <w:tc>
          <w:tcPr>
            <w:tcW w:w="1881" w:type="dxa"/>
          </w:tcPr>
          <w:p w14:paraId="1E02E2E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Documentos del Proyecto</w:t>
            </w:r>
          </w:p>
        </w:tc>
        <w:tc>
          <w:tcPr>
            <w:tcW w:w="1881" w:type="dxa"/>
          </w:tcPr>
          <w:p w14:paraId="6FC76FE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DocumentoController</w:t>
            </w:r>
          </w:p>
        </w:tc>
        <w:tc>
          <w:tcPr>
            <w:tcW w:w="1881" w:type="dxa"/>
          </w:tcPr>
          <w:p w14:paraId="511C4B9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2026-05-06</w:t>
            </w:r>
          </w:p>
        </w:tc>
        <w:tc>
          <w:tcPr>
            <w:tcW w:w="1881" w:type="dxa"/>
          </w:tcPr>
          <w:p w14:paraId="458D41C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</w:tr>
      <w:tr w:rsidR="006949D8" w14:paraId="3C426D41" w14:textId="77777777">
        <w:tc>
          <w:tcPr>
            <w:tcW w:w="1881" w:type="dxa"/>
            <w:shd w:val="clear" w:color="auto" w:fill="F2F6FB"/>
          </w:tcPr>
          <w:p w14:paraId="1FB7ED1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lastRenderedPageBreak/>
              <w:t>22</w:t>
            </w:r>
          </w:p>
        </w:tc>
        <w:tc>
          <w:tcPr>
            <w:tcW w:w="1881" w:type="dxa"/>
            <w:shd w:val="clear" w:color="auto" w:fill="F2F6FB"/>
          </w:tcPr>
          <w:p w14:paraId="6E0EDC4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Reportes</w:t>
            </w:r>
          </w:p>
        </w:tc>
        <w:tc>
          <w:tcPr>
            <w:tcW w:w="1881" w:type="dxa"/>
            <w:shd w:val="clear" w:color="auto" w:fill="F2F6FB"/>
          </w:tcPr>
          <w:p w14:paraId="4B264D1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ReporteController</w:t>
            </w:r>
          </w:p>
        </w:tc>
        <w:tc>
          <w:tcPr>
            <w:tcW w:w="1881" w:type="dxa"/>
            <w:shd w:val="clear" w:color="auto" w:fill="F2F6FB"/>
          </w:tcPr>
          <w:p w14:paraId="176934F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2026-05-05</w:t>
            </w:r>
          </w:p>
        </w:tc>
        <w:tc>
          <w:tcPr>
            <w:tcW w:w="1881" w:type="dxa"/>
            <w:shd w:val="clear" w:color="auto" w:fill="F2F6FB"/>
          </w:tcPr>
          <w:p w14:paraId="3A21C2F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14</w:t>
            </w:r>
          </w:p>
        </w:tc>
      </w:tr>
      <w:tr w:rsidR="006949D8" w14:paraId="2327C5DB" w14:textId="77777777">
        <w:tc>
          <w:tcPr>
            <w:tcW w:w="1881" w:type="dxa"/>
          </w:tcPr>
          <w:p w14:paraId="5B662E6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23</w:t>
            </w:r>
          </w:p>
        </w:tc>
        <w:tc>
          <w:tcPr>
            <w:tcW w:w="1881" w:type="dxa"/>
          </w:tcPr>
          <w:p w14:paraId="7A10074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Cronograma</w:t>
            </w:r>
          </w:p>
        </w:tc>
        <w:tc>
          <w:tcPr>
            <w:tcW w:w="1881" w:type="dxa"/>
          </w:tcPr>
          <w:p w14:paraId="53F510E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CronogramaController</w:t>
            </w:r>
          </w:p>
        </w:tc>
        <w:tc>
          <w:tcPr>
            <w:tcW w:w="1881" w:type="dxa"/>
          </w:tcPr>
          <w:p w14:paraId="7B96588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2026-05-05</w:t>
            </w:r>
          </w:p>
        </w:tc>
        <w:tc>
          <w:tcPr>
            <w:tcW w:w="1881" w:type="dxa"/>
          </w:tcPr>
          <w:p w14:paraId="51CF922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</w:tr>
      <w:tr w:rsidR="006949D8" w14:paraId="2BFE289B" w14:textId="77777777">
        <w:tc>
          <w:tcPr>
            <w:tcW w:w="1881" w:type="dxa"/>
            <w:shd w:val="clear" w:color="auto" w:fill="F2F6FB"/>
          </w:tcPr>
          <w:p w14:paraId="47DE1F8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24</w:t>
            </w:r>
          </w:p>
        </w:tc>
        <w:tc>
          <w:tcPr>
            <w:tcW w:w="1881" w:type="dxa"/>
            <w:shd w:val="clear" w:color="auto" w:fill="F2F6FB"/>
          </w:tcPr>
          <w:p w14:paraId="2F6D388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Cierre de Proyecto</w:t>
            </w:r>
          </w:p>
        </w:tc>
        <w:tc>
          <w:tcPr>
            <w:tcW w:w="1881" w:type="dxa"/>
            <w:shd w:val="clear" w:color="auto" w:fill="F2F6FB"/>
          </w:tcPr>
          <w:p w14:paraId="0C1E070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ProjectClosureController</w:t>
            </w:r>
          </w:p>
        </w:tc>
        <w:tc>
          <w:tcPr>
            <w:tcW w:w="1881" w:type="dxa"/>
            <w:shd w:val="clear" w:color="auto" w:fill="F2F6FB"/>
          </w:tcPr>
          <w:p w14:paraId="77017B8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2026-05-04</w:t>
            </w:r>
          </w:p>
        </w:tc>
        <w:tc>
          <w:tcPr>
            <w:tcW w:w="1881" w:type="dxa"/>
            <w:shd w:val="clear" w:color="auto" w:fill="F2F6FB"/>
          </w:tcPr>
          <w:p w14:paraId="0EECC2E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</w:tr>
      <w:tr w:rsidR="006949D8" w14:paraId="6D2CB567" w14:textId="77777777">
        <w:tc>
          <w:tcPr>
            <w:tcW w:w="1881" w:type="dxa"/>
          </w:tcPr>
          <w:p w14:paraId="5068927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25</w:t>
            </w:r>
          </w:p>
        </w:tc>
        <w:tc>
          <w:tcPr>
            <w:tcW w:w="1881" w:type="dxa"/>
          </w:tcPr>
          <w:p w14:paraId="56C8602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Riesgos</w:t>
            </w:r>
          </w:p>
        </w:tc>
        <w:tc>
          <w:tcPr>
            <w:tcW w:w="1881" w:type="dxa"/>
          </w:tcPr>
          <w:p w14:paraId="601DD8D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RiesgoController</w:t>
            </w:r>
          </w:p>
        </w:tc>
        <w:tc>
          <w:tcPr>
            <w:tcW w:w="1881" w:type="dxa"/>
          </w:tcPr>
          <w:p w14:paraId="74138E2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2026-04-30</w:t>
            </w:r>
          </w:p>
        </w:tc>
        <w:tc>
          <w:tcPr>
            <w:tcW w:w="1881" w:type="dxa"/>
          </w:tcPr>
          <w:p w14:paraId="2D428D1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</w:tr>
      <w:tr w:rsidR="006949D8" w14:paraId="232B9FBF" w14:textId="77777777">
        <w:tc>
          <w:tcPr>
            <w:tcW w:w="1881" w:type="dxa"/>
            <w:shd w:val="clear" w:color="auto" w:fill="F2F6FB"/>
          </w:tcPr>
          <w:p w14:paraId="673813C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26</w:t>
            </w:r>
          </w:p>
        </w:tc>
        <w:tc>
          <w:tcPr>
            <w:tcW w:w="1881" w:type="dxa"/>
            <w:shd w:val="clear" w:color="auto" w:fill="F2F6FB"/>
          </w:tcPr>
          <w:p w14:paraId="6D5B675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Jerarquía del Proyecto</w:t>
            </w:r>
          </w:p>
        </w:tc>
        <w:tc>
          <w:tcPr>
            <w:tcW w:w="1881" w:type="dxa"/>
            <w:shd w:val="clear" w:color="auto" w:fill="F2F6FB"/>
          </w:tcPr>
          <w:p w14:paraId="66999C8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ProjectHierarchyController</w:t>
            </w:r>
          </w:p>
        </w:tc>
        <w:tc>
          <w:tcPr>
            <w:tcW w:w="1881" w:type="dxa"/>
            <w:shd w:val="clear" w:color="auto" w:fill="F2F6FB"/>
          </w:tcPr>
          <w:p w14:paraId="2E179C9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2026-04-29</w:t>
            </w:r>
          </w:p>
        </w:tc>
        <w:tc>
          <w:tcPr>
            <w:tcW w:w="1881" w:type="dxa"/>
            <w:shd w:val="clear" w:color="auto" w:fill="F2F6FB"/>
          </w:tcPr>
          <w:p w14:paraId="5ADE749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</w:tr>
      <w:tr w:rsidR="006949D8" w14:paraId="11A589AA" w14:textId="77777777">
        <w:tc>
          <w:tcPr>
            <w:tcW w:w="1881" w:type="dxa"/>
          </w:tcPr>
          <w:p w14:paraId="5B9C228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27</w:t>
            </w:r>
          </w:p>
        </w:tc>
        <w:tc>
          <w:tcPr>
            <w:tcW w:w="1881" w:type="dxa"/>
          </w:tcPr>
          <w:p w14:paraId="0FE55B1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Avance y Evidencia</w:t>
            </w:r>
          </w:p>
        </w:tc>
        <w:tc>
          <w:tcPr>
            <w:tcW w:w="1881" w:type="dxa"/>
          </w:tcPr>
          <w:p w14:paraId="6CE4C7E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AvanceProyectoController</w:t>
            </w:r>
          </w:p>
        </w:tc>
        <w:tc>
          <w:tcPr>
            <w:tcW w:w="1881" w:type="dxa"/>
          </w:tcPr>
          <w:p w14:paraId="1FD6433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2026-04-24</w:t>
            </w:r>
          </w:p>
        </w:tc>
        <w:tc>
          <w:tcPr>
            <w:tcW w:w="1881" w:type="dxa"/>
          </w:tcPr>
          <w:p w14:paraId="79DC408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</w:tr>
      <w:tr w:rsidR="006949D8" w14:paraId="5A9098B9" w14:textId="77777777">
        <w:tc>
          <w:tcPr>
            <w:tcW w:w="1881" w:type="dxa"/>
            <w:shd w:val="clear" w:color="auto" w:fill="F2F6FB"/>
          </w:tcPr>
          <w:p w14:paraId="169EFED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28</w:t>
            </w:r>
          </w:p>
        </w:tc>
        <w:tc>
          <w:tcPr>
            <w:tcW w:w="1881" w:type="dxa"/>
            <w:shd w:val="clear" w:color="auto" w:fill="F2F6FB"/>
          </w:tcPr>
          <w:p w14:paraId="6CA2A3B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Dashboard</w:t>
            </w:r>
          </w:p>
        </w:tc>
        <w:tc>
          <w:tcPr>
            <w:tcW w:w="1881" w:type="dxa"/>
            <w:shd w:val="clear" w:color="auto" w:fill="F2F6FB"/>
          </w:tcPr>
          <w:p w14:paraId="3670879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DashboardController</w:t>
            </w:r>
          </w:p>
        </w:tc>
        <w:tc>
          <w:tcPr>
            <w:tcW w:w="1881" w:type="dxa"/>
            <w:shd w:val="clear" w:color="auto" w:fill="F2F6FB"/>
          </w:tcPr>
          <w:p w14:paraId="160F78E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2026-04-23</w:t>
            </w:r>
          </w:p>
        </w:tc>
        <w:tc>
          <w:tcPr>
            <w:tcW w:w="1881" w:type="dxa"/>
            <w:shd w:val="clear" w:color="auto" w:fill="F2F6FB"/>
          </w:tcPr>
          <w:p w14:paraId="6A9E6B8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</w:tr>
      <w:tr w:rsidR="006949D8" w14:paraId="04131D54" w14:textId="77777777">
        <w:tc>
          <w:tcPr>
            <w:tcW w:w="1881" w:type="dxa"/>
          </w:tcPr>
          <w:p w14:paraId="783FDA4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29</w:t>
            </w:r>
          </w:p>
        </w:tc>
        <w:tc>
          <w:tcPr>
            <w:tcW w:w="1881" w:type="dxa"/>
          </w:tcPr>
          <w:p w14:paraId="44A4E2C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Proyectos</w:t>
            </w:r>
          </w:p>
        </w:tc>
        <w:tc>
          <w:tcPr>
            <w:tcW w:w="1881" w:type="dxa"/>
          </w:tcPr>
          <w:p w14:paraId="049CCD2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ProyectoController</w:t>
            </w:r>
          </w:p>
        </w:tc>
        <w:tc>
          <w:tcPr>
            <w:tcW w:w="1881" w:type="dxa"/>
          </w:tcPr>
          <w:p w14:paraId="0E780BD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2026-04-23</w:t>
            </w:r>
          </w:p>
        </w:tc>
        <w:tc>
          <w:tcPr>
            <w:tcW w:w="1881" w:type="dxa"/>
          </w:tcPr>
          <w:p w14:paraId="2E6C194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16</w:t>
            </w:r>
          </w:p>
        </w:tc>
      </w:tr>
    </w:tbl>
    <w:p w14:paraId="6C58D324" w14:textId="77777777" w:rsidR="006949D8" w:rsidRDefault="006949D8">
      <w:pPr>
        <w:spacing w:after="40"/>
      </w:pPr>
    </w:p>
    <w:p w14:paraId="26A8EBB0" w14:textId="77777777" w:rsidR="006949D8" w:rsidRDefault="006E00D7">
      <w:pPr>
        <w:pStyle w:val="Ttulo1"/>
      </w:pPr>
      <w:bookmarkStart w:id="1" w:name="_Toc241590080"/>
      <w:r>
        <w:t>Convenciones</w:t>
      </w:r>
      <w:bookmarkEnd w:id="1"/>
    </w:p>
    <w:p w14:paraId="39669016" w14:textId="77777777" w:rsidR="006949D8" w:rsidRDefault="006E00D7">
      <w:pPr>
        <w:pStyle w:val="Ttulo2"/>
      </w:pPr>
      <w:bookmarkStart w:id="2" w:name="_Toc241590081"/>
      <w:r>
        <w:t>Formato de Request/Response</w:t>
      </w:r>
      <w:bookmarkEnd w:id="2"/>
    </w:p>
    <w:p w14:paraId="2EB26AF8" w14:textId="77777777" w:rsidR="006949D8" w:rsidRDefault="006E00D7">
      <w:pPr>
        <w:pStyle w:val="Listaconvietas"/>
        <w:spacing w:after="40"/>
      </w:pPr>
      <w:r>
        <w:t xml:space="preserve">Content-Type: </w:t>
      </w:r>
      <w:r>
        <w:rPr>
          <w:rFonts w:ascii="Consolas" w:eastAsia="Consolas" w:hAnsi="Consolas"/>
          <w:sz w:val="20"/>
        </w:rPr>
        <w:t>application/json</w:t>
      </w:r>
      <w:r>
        <w:t xml:space="preserve"> (salvo endpoints </w:t>
      </w:r>
      <w:r>
        <w:rPr>
          <w:rFonts w:ascii="Consolas" w:eastAsia="Consolas" w:hAnsi="Consolas"/>
          <w:sz w:val="20"/>
        </w:rPr>
        <w:t>multipart/form-data</w:t>
      </w:r>
      <w:r>
        <w:t xml:space="preserve"> y descargas de archivos)</w:t>
      </w:r>
    </w:p>
    <w:p w14:paraId="0DBE70CE" w14:textId="77777777" w:rsidR="006949D8" w:rsidRDefault="006E00D7">
      <w:pPr>
        <w:pStyle w:val="Listaconvietas"/>
        <w:spacing w:after="40"/>
      </w:pPr>
      <w:r>
        <w:t>Codificación: UTF-8</w:t>
      </w:r>
    </w:p>
    <w:p w14:paraId="5DFA57F7" w14:textId="77777777" w:rsidR="006949D8" w:rsidRDefault="006E00D7">
      <w:pPr>
        <w:pStyle w:val="Listaconvietas"/>
        <w:spacing w:after="40"/>
      </w:pPr>
      <w:r>
        <w:t>Fechas: ISO 8601 (</w:t>
      </w:r>
      <w:r>
        <w:rPr>
          <w:rFonts w:ascii="Consolas" w:eastAsia="Consolas" w:hAnsi="Consolas"/>
          <w:sz w:val="20"/>
        </w:rPr>
        <w:t>2026-07-29T14:30:00Z</w:t>
      </w:r>
      <w:r>
        <w:t>)</w:t>
      </w:r>
    </w:p>
    <w:p w14:paraId="680D835B" w14:textId="77777777" w:rsidR="006949D8" w:rsidRDefault="006E00D7">
      <w:pPr>
        <w:pStyle w:val="Listaconvietas"/>
        <w:spacing w:after="40"/>
      </w:pPr>
      <w:r>
        <w:t>UUIDs: RFC 4122 (</w:t>
      </w:r>
      <w:r>
        <w:rPr>
          <w:rFonts w:ascii="Consolas" w:eastAsia="Consolas" w:hAnsi="Consolas"/>
          <w:sz w:val="20"/>
        </w:rPr>
        <w:t>550e8400-e29b-41d4-a716-446655440000</w:t>
      </w:r>
      <w:r>
        <w:t>)</w:t>
      </w:r>
    </w:p>
    <w:p w14:paraId="69753816" w14:textId="77777777" w:rsidR="006949D8" w:rsidRDefault="006E00D7">
      <w:pPr>
        <w:pStyle w:val="Listaconvietas"/>
        <w:spacing w:after="40"/>
      </w:pPr>
      <w:r>
        <w:t>Límites de subida (</w:t>
      </w:r>
      <w:r>
        <w:rPr>
          <w:rFonts w:ascii="Consolas" w:eastAsia="Consolas" w:hAnsi="Consolas"/>
          <w:sz w:val="20"/>
        </w:rPr>
        <w:t>multipart/form-data</w:t>
      </w:r>
      <w:r>
        <w:t>): archivo máximo 50 MB (</w:t>
      </w:r>
      <w:r>
        <w:rPr>
          <w:rFonts w:ascii="Consolas" w:eastAsia="Consolas" w:hAnsi="Consolas"/>
          <w:sz w:val="20"/>
        </w:rPr>
        <w:t>MAX_FILE_SIZE</w:t>
      </w:r>
      <w:r>
        <w:t>) y petición máxima 200 MB (</w:t>
      </w:r>
      <w:r>
        <w:rPr>
          <w:rFonts w:ascii="Consolas" w:eastAsia="Consolas" w:hAnsi="Consolas"/>
          <w:sz w:val="20"/>
        </w:rPr>
        <w:t>MAX_REQUEST_SIZE</w:t>
      </w:r>
      <w:r>
        <w:t xml:space="preserve">); al superarlos responde </w:t>
      </w:r>
      <w:r>
        <w:rPr>
          <w:rFonts w:ascii="Consolas" w:eastAsia="Consolas" w:hAnsi="Consolas"/>
          <w:sz w:val="20"/>
        </w:rPr>
        <w:t>413 Payload Too Large</w:t>
      </w:r>
    </w:p>
    <w:p w14:paraId="50F591C3" w14:textId="77777777" w:rsidR="006949D8" w:rsidRDefault="006E00D7">
      <w:pPr>
        <w:pStyle w:val="Listaconvietas"/>
        <w:spacing w:after="40"/>
      </w:pPr>
      <w:r>
        <w:t xml:space="preserve">Respuestas estándar envueltas en </w:t>
      </w:r>
      <w:r>
        <w:rPr>
          <w:rFonts w:ascii="Consolas" w:eastAsia="Consolas" w:hAnsi="Consolas"/>
          <w:sz w:val="20"/>
        </w:rPr>
        <w:t>ApiResponse&lt;T&gt;</w:t>
      </w:r>
      <w:r>
        <w:t>:</w:t>
      </w:r>
    </w:p>
    <w:p w14:paraId="77E5C3A6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448FA107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"success": true,</w:t>
      </w:r>
    </w:p>
    <w:p w14:paraId="55216EC5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"message": "Descripción del resultado",</w:t>
      </w:r>
    </w:p>
    <w:p w14:paraId="7EA3649D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"data": { ... }</w:t>
      </w:r>
    </w:p>
    <w:p w14:paraId="5D57CE33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0C8E5B6A" w14:textId="77777777" w:rsidR="006949D8" w:rsidRDefault="006E00D7">
      <w:pPr>
        <w:pStyle w:val="Ttulo2"/>
      </w:pPr>
      <w:bookmarkStart w:id="3" w:name="_Toc241590082"/>
      <w:r>
        <w:t>Autenticación</w:t>
      </w:r>
      <w:bookmarkEnd w:id="3"/>
    </w:p>
    <w:p w14:paraId="4C559FAA" w14:textId="77777777" w:rsidR="006949D8" w:rsidRDefault="006E00D7">
      <w:pPr>
        <w:pStyle w:val="Listaconvietas"/>
        <w:spacing w:after="40"/>
      </w:pPr>
      <w:r>
        <w:t xml:space="preserve">JWT Bearer emitido por </w:t>
      </w:r>
      <w:r>
        <w:rPr>
          <w:b/>
        </w:rPr>
        <w:t>Keycloak</w:t>
      </w:r>
      <w:r>
        <w:t xml:space="preserve"> y validado como OAuth2 Resource Server (</w:t>
      </w:r>
      <w:r>
        <w:rPr>
          <w:rFonts w:ascii="Consolas" w:eastAsia="Consolas" w:hAnsi="Consolas"/>
          <w:sz w:val="20"/>
        </w:rPr>
        <w:t>KEYCLOAK_ISSUER_URI</w:t>
      </w:r>
      <w:r>
        <w:t xml:space="preserve">, </w:t>
      </w:r>
      <w:r>
        <w:rPr>
          <w:rFonts w:ascii="Consolas" w:eastAsia="Consolas" w:hAnsi="Consolas"/>
          <w:sz w:val="20"/>
        </w:rPr>
        <w:t>KEYCLOAK_JWKS_URI</w:t>
      </w:r>
      <w:r>
        <w:t>):</w:t>
      </w:r>
    </w:p>
    <w:p w14:paraId="0BDB1268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Authorization: Bearer &lt;jwt_token&gt;</w:t>
      </w:r>
    </w:p>
    <w:p w14:paraId="6E5DC47E" w14:textId="77777777" w:rsidR="006949D8" w:rsidRDefault="006E00D7">
      <w:pPr>
        <w:pStyle w:val="Listaconvietas"/>
        <w:spacing w:after="40"/>
      </w:pPr>
      <w:r>
        <w:rPr>
          <w:b/>
        </w:rPr>
        <w:t>Endpoint de sesión:</w:t>
      </w:r>
      <w:r>
        <w:t xml:space="preserve"> </w:t>
      </w:r>
      <w:r>
        <w:rPr>
          <w:rFonts w:ascii="Consolas" w:eastAsia="Consolas" w:hAnsi="Consolas"/>
          <w:sz w:val="20"/>
        </w:rPr>
        <w:t>AuthorizationController</w:t>
      </w:r>
      <w:r>
        <w:t xml:space="preserve"> — </w:t>
      </w:r>
      <w:r>
        <w:rPr>
          <w:rFonts w:ascii="Consolas" w:eastAsia="Consolas" w:hAnsi="Consolas"/>
          <w:sz w:val="20"/>
        </w:rPr>
        <w:t>GET /api/v1/authz/me</w:t>
      </w:r>
      <w:r>
        <w:t xml:space="preserve"> devuelve la autorización (permisos y roles) del usuario autenticado; </w:t>
      </w:r>
      <w:r>
        <w:rPr>
          <w:rFonts w:ascii="Consolas" w:eastAsia="Consolas" w:hAnsi="Consolas"/>
          <w:sz w:val="20"/>
        </w:rPr>
        <w:t>POST /api/v1/authz/logout</w:t>
      </w:r>
      <w:r>
        <w:t xml:space="preserve"> cierra la sesión en Keycloak; </w:t>
      </w:r>
      <w:r>
        <w:rPr>
          <w:rFonts w:ascii="Consolas" w:eastAsia="Consolas" w:hAnsi="Consolas"/>
          <w:sz w:val="20"/>
        </w:rPr>
        <w:t>GET /api/v1/authz/role-aliases</w:t>
      </w:r>
      <w:r>
        <w:t xml:space="preserve"> lista los alias de roles del cliente.</w:t>
      </w:r>
    </w:p>
    <w:p w14:paraId="1E481621" w14:textId="77777777" w:rsidR="006949D8" w:rsidRDefault="006E00D7">
      <w:pPr>
        <w:pStyle w:val="Listaconvietas"/>
        <w:spacing w:after="40"/>
      </w:pPr>
      <w:r>
        <w:t xml:space="preserve">Los roles se resuelven desde los claims </w:t>
      </w:r>
      <w:r>
        <w:rPr>
          <w:rFonts w:ascii="Consolas" w:eastAsia="Consolas" w:hAnsi="Consolas"/>
          <w:sz w:val="20"/>
        </w:rPr>
        <w:t>realm_access.roles</w:t>
      </w:r>
      <w:r>
        <w:t xml:space="preserve"> y </w:t>
      </w:r>
      <w:r>
        <w:rPr>
          <w:rFonts w:ascii="Consolas" w:eastAsia="Consolas" w:hAnsi="Consolas"/>
          <w:sz w:val="20"/>
        </w:rPr>
        <w:t>resource_access.{clientId}.roles</w:t>
      </w:r>
      <w:r>
        <w:t xml:space="preserve"> (client ids de </w:t>
      </w:r>
      <w:r>
        <w:rPr>
          <w:rFonts w:ascii="Consolas" w:eastAsia="Consolas" w:hAnsi="Consolas"/>
          <w:sz w:val="20"/>
        </w:rPr>
        <w:t>GOB_RESOURCE_CLIENT_IDS</w:t>
      </w:r>
      <w:r>
        <w:t xml:space="preserve">, por defecto </w:t>
      </w:r>
      <w:r>
        <w:rPr>
          <w:rFonts w:ascii="Consolas" w:eastAsia="Consolas" w:hAnsi="Consolas"/>
          <w:sz w:val="20"/>
        </w:rPr>
        <w:t>proyecta-web</w:t>
      </w:r>
      <w:r>
        <w:t>).</w:t>
      </w:r>
    </w:p>
    <w:p w14:paraId="4E85A94F" w14:textId="77777777" w:rsidR="006949D8" w:rsidRDefault="006E00D7">
      <w:pPr>
        <w:pStyle w:val="Listaconvietas"/>
        <w:spacing w:after="40"/>
      </w:pPr>
      <w:r>
        <w:rPr>
          <w:rFonts w:ascii="Consolas" w:eastAsia="Consolas" w:hAnsi="Consolas"/>
          <w:sz w:val="20"/>
        </w:rPr>
        <w:t>hasBaseAccess</w:t>
      </w:r>
      <w:r>
        <w:t xml:space="preserve"> exige un usuario local en Proyecta con rol funcional (o administrador); sin él responde </w:t>
      </w:r>
      <w:r>
        <w:rPr>
          <w:rFonts w:ascii="Consolas" w:eastAsia="Consolas" w:hAnsi="Consolas"/>
          <w:sz w:val="20"/>
        </w:rPr>
        <w:t>403</w:t>
      </w:r>
      <w:r>
        <w:t>.</w:t>
      </w:r>
    </w:p>
    <w:p w14:paraId="78BD13D0" w14:textId="77777777" w:rsidR="006949D8" w:rsidRDefault="006E00D7">
      <w:pPr>
        <w:pStyle w:val="Listaconvietas"/>
        <w:spacing w:after="40"/>
      </w:pPr>
      <w:r>
        <w:rPr>
          <w:b/>
        </w:rPr>
        <w:t xml:space="preserve">Rutas </w:t>
      </w:r>
      <w:r>
        <w:rPr>
          <w:rFonts w:ascii="Consolas" w:eastAsia="Consolas" w:hAnsi="Consolas"/>
          <w:b/>
          <w:sz w:val="20"/>
        </w:rPr>
        <w:t>/api/v1/public/**</w:t>
      </w:r>
      <w:r>
        <w:rPr>
          <w:b/>
        </w:rPr>
        <w:t xml:space="preserve"> son anónimas:</w:t>
      </w:r>
      <w:r>
        <w:t xml:space="preserve"> no requieren token; se protegen con firma HMAC del enlace y rate limit por IP (ver </w:t>
      </w:r>
      <w:r>
        <w:rPr>
          <w:i/>
        </w:rPr>
        <w:t>Formato de error</w:t>
      </w:r>
      <w:r>
        <w:t>).</w:t>
      </w:r>
    </w:p>
    <w:p w14:paraId="08AE03C8" w14:textId="77777777" w:rsidR="006949D8" w:rsidRDefault="006E00D7">
      <w:pPr>
        <w:pStyle w:val="Ttulo2"/>
      </w:pPr>
      <w:bookmarkStart w:id="4" w:name="_Toc241590083"/>
      <w:r>
        <w:t>Paginación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949D8" w14:paraId="383FD68B" w14:textId="77777777">
        <w:trPr>
          <w:tblHeader/>
        </w:trPr>
        <w:tc>
          <w:tcPr>
            <w:tcW w:w="2351" w:type="dxa"/>
            <w:shd w:val="clear" w:color="auto" w:fill="1F4E79"/>
          </w:tcPr>
          <w:p w14:paraId="16D3D4D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w="2351" w:type="dxa"/>
            <w:shd w:val="clear" w:color="auto" w:fill="1F4E79"/>
          </w:tcPr>
          <w:p w14:paraId="5798228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351" w:type="dxa"/>
            <w:shd w:val="clear" w:color="auto" w:fill="1F4E79"/>
          </w:tcPr>
          <w:p w14:paraId="02707AC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2351" w:type="dxa"/>
            <w:shd w:val="clear" w:color="auto" w:fill="1F4E79"/>
          </w:tcPr>
          <w:p w14:paraId="30228B1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5ED992C1" w14:textId="77777777">
        <w:tc>
          <w:tcPr>
            <w:tcW w:w="2351" w:type="dxa"/>
          </w:tcPr>
          <w:p w14:paraId="0416586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page</w:t>
            </w:r>
          </w:p>
        </w:tc>
        <w:tc>
          <w:tcPr>
            <w:tcW w:w="2351" w:type="dxa"/>
          </w:tcPr>
          <w:p w14:paraId="684A535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2351" w:type="dxa"/>
          </w:tcPr>
          <w:p w14:paraId="066B137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0</w:t>
            </w:r>
          </w:p>
        </w:tc>
        <w:tc>
          <w:tcPr>
            <w:tcW w:w="2351" w:type="dxa"/>
          </w:tcPr>
          <w:p w14:paraId="54D7335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Número de página (0-</w:t>
            </w:r>
            <w:r>
              <w:rPr>
                <w:sz w:val="19"/>
              </w:rPr>
              <w:lastRenderedPageBreak/>
              <w:t>indexed)</w:t>
            </w:r>
          </w:p>
        </w:tc>
      </w:tr>
      <w:tr w:rsidR="006949D8" w14:paraId="4933D435" w14:textId="77777777">
        <w:tc>
          <w:tcPr>
            <w:tcW w:w="2351" w:type="dxa"/>
            <w:shd w:val="clear" w:color="auto" w:fill="F2F6FB"/>
          </w:tcPr>
          <w:p w14:paraId="5BDFE38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size</w:t>
            </w:r>
          </w:p>
        </w:tc>
        <w:tc>
          <w:tcPr>
            <w:tcW w:w="2351" w:type="dxa"/>
            <w:shd w:val="clear" w:color="auto" w:fill="F2F6FB"/>
          </w:tcPr>
          <w:p w14:paraId="3727D38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2351" w:type="dxa"/>
            <w:shd w:val="clear" w:color="auto" w:fill="F2F6FB"/>
          </w:tcPr>
          <w:p w14:paraId="0DEBECE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2351" w:type="dxa"/>
            <w:shd w:val="clear" w:color="auto" w:fill="F2F6FB"/>
          </w:tcPr>
          <w:p w14:paraId="2EECB04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Tamaño de página (</w:t>
            </w:r>
            <w:r>
              <w:rPr>
                <w:rFonts w:ascii="Consolas" w:eastAsia="Consolas" w:hAnsi="Consolas"/>
                <w:sz w:val="18"/>
              </w:rPr>
              <w:t>@PageableDefault</w:t>
            </w:r>
            <w:r>
              <w:rPr>
                <w:sz w:val="19"/>
              </w:rPr>
              <w:t>)</w:t>
            </w:r>
          </w:p>
        </w:tc>
      </w:tr>
      <w:tr w:rsidR="006949D8" w14:paraId="377616C5" w14:textId="77777777">
        <w:tc>
          <w:tcPr>
            <w:tcW w:w="2351" w:type="dxa"/>
          </w:tcPr>
          <w:p w14:paraId="6460E07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sort</w:t>
            </w:r>
          </w:p>
        </w:tc>
        <w:tc>
          <w:tcPr>
            <w:tcW w:w="2351" w:type="dxa"/>
          </w:tcPr>
          <w:p w14:paraId="73907F6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2351" w:type="dxa"/>
          </w:tcPr>
          <w:p w14:paraId="0973D55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id,DESC</w:t>
            </w:r>
          </w:p>
        </w:tc>
        <w:tc>
          <w:tcPr>
            <w:tcW w:w="2351" w:type="dxa"/>
          </w:tcPr>
          <w:p w14:paraId="3BCCB63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Campo y dirección de orden (algunos endpoints usan </w:t>
            </w:r>
            <w:r>
              <w:rPr>
                <w:rFonts w:ascii="Consolas" w:eastAsia="Consolas" w:hAnsi="Consolas"/>
                <w:sz w:val="18"/>
              </w:rPr>
              <w:t>createdAt</w:t>
            </w:r>
            <w:r>
              <w:rPr>
                <w:sz w:val="19"/>
              </w:rPr>
              <w:t>)</w:t>
            </w:r>
          </w:p>
        </w:tc>
      </w:tr>
    </w:tbl>
    <w:p w14:paraId="48545A68" w14:textId="77777777" w:rsidR="006949D8" w:rsidRDefault="006949D8">
      <w:pPr>
        <w:spacing w:after="40"/>
      </w:pPr>
    </w:p>
    <w:p w14:paraId="671D35A0" w14:textId="77777777" w:rsidR="006949D8" w:rsidRDefault="006E00D7">
      <w:pPr>
        <w:spacing w:before="80"/>
        <w:ind w:left="340"/>
      </w:pPr>
      <w:r>
        <w:rPr>
          <w:i/>
          <w:color w:val="595959"/>
          <w:sz w:val="20"/>
        </w:rPr>
        <w:t xml:space="preserve">Algunos endpoints no usan </w:t>
      </w:r>
      <w:r>
        <w:rPr>
          <w:rFonts w:ascii="Consolas" w:eastAsia="Consolas" w:hAnsi="Consolas"/>
          <w:i/>
          <w:color w:val="595959"/>
          <w:sz w:val="19"/>
        </w:rPr>
        <w:t>Pageable</w:t>
      </w:r>
      <w:r>
        <w:rPr>
          <w:i/>
          <w:color w:val="595959"/>
          <w:sz w:val="20"/>
        </w:rPr>
        <w:t xml:space="preserve"> sino parámetros explícitos </w:t>
      </w:r>
      <w:r>
        <w:rPr>
          <w:rFonts w:ascii="Consolas" w:eastAsia="Consolas" w:hAnsi="Consolas"/>
          <w:i/>
          <w:color w:val="595959"/>
          <w:sz w:val="19"/>
        </w:rPr>
        <w:t>page</w:t>
      </w:r>
      <w:r>
        <w:rPr>
          <w:i/>
          <w:color w:val="595959"/>
          <w:sz w:val="20"/>
        </w:rPr>
        <w:t>/</w:t>
      </w:r>
      <w:r>
        <w:rPr>
          <w:rFonts w:ascii="Consolas" w:eastAsia="Consolas" w:hAnsi="Consolas"/>
          <w:i/>
          <w:color w:val="595959"/>
          <w:sz w:val="19"/>
        </w:rPr>
        <w:t>size</w:t>
      </w:r>
      <w:r>
        <w:rPr>
          <w:i/>
          <w:color w:val="595959"/>
          <w:sz w:val="20"/>
        </w:rPr>
        <w:t xml:space="preserve"> (p. ej. </w:t>
      </w:r>
      <w:r>
        <w:rPr>
          <w:rFonts w:ascii="Consolas" w:eastAsia="Consolas" w:hAnsi="Consolas"/>
          <w:i/>
          <w:color w:val="595959"/>
          <w:sz w:val="19"/>
        </w:rPr>
        <w:t>GET /api/v1/documentos-internos</w:t>
      </w:r>
      <w:r>
        <w:rPr>
          <w:i/>
          <w:color w:val="595959"/>
          <w:sz w:val="20"/>
        </w:rPr>
        <w:t xml:space="preserve">, con </w:t>
      </w:r>
      <w:r>
        <w:rPr>
          <w:rFonts w:ascii="Consolas" w:eastAsia="Consolas" w:hAnsi="Consolas"/>
          <w:i/>
          <w:color w:val="595959"/>
          <w:sz w:val="19"/>
        </w:rPr>
        <w:t>size</w:t>
      </w:r>
      <w:r>
        <w:rPr>
          <w:i/>
          <w:color w:val="595959"/>
          <w:sz w:val="20"/>
        </w:rPr>
        <w:t xml:space="preserve"> entre 1 y 200).</w:t>
      </w:r>
    </w:p>
    <w:p w14:paraId="669F1FE7" w14:textId="77777777" w:rsidR="006949D8" w:rsidRDefault="006E00D7">
      <w:pPr>
        <w:pStyle w:val="Ttulo2"/>
      </w:pPr>
      <w:bookmarkStart w:id="5" w:name="_Toc241590084"/>
      <w:r>
        <w:t>Control de Acceso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4"/>
        <w:gridCol w:w="3878"/>
        <w:gridCol w:w="2860"/>
      </w:tblGrid>
      <w:tr w:rsidR="006949D8" w14:paraId="73BEACAF" w14:textId="77777777">
        <w:trPr>
          <w:tblHeader/>
        </w:trPr>
        <w:tc>
          <w:tcPr>
            <w:tcW w:w="3135" w:type="dxa"/>
            <w:shd w:val="clear" w:color="auto" w:fill="1F4E79"/>
          </w:tcPr>
          <w:p w14:paraId="0197C68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Prefijo de URL</w:t>
            </w:r>
          </w:p>
        </w:tc>
        <w:tc>
          <w:tcPr>
            <w:tcW w:w="3135" w:type="dxa"/>
            <w:shd w:val="clear" w:color="auto" w:fill="1F4E79"/>
          </w:tcPr>
          <w:p w14:paraId="36A7C1D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Control de acceso (según </w:t>
            </w:r>
            <w:r>
              <w:rPr>
                <w:rFonts w:ascii="Consolas" w:eastAsia="Consolas" w:hAnsi="Consolas"/>
                <w:b/>
                <w:color w:val="FFFFFF"/>
                <w:sz w:val="18"/>
              </w:rPr>
              <w:t>@PreAuthorize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3135" w:type="dxa"/>
            <w:shd w:val="clear" w:color="auto" w:fill="1F4E79"/>
          </w:tcPr>
          <w:p w14:paraId="5CC45A0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 w:rsidR="006949D8" w14:paraId="2E0B6B77" w14:textId="77777777">
        <w:tc>
          <w:tcPr>
            <w:tcW w:w="3135" w:type="dxa"/>
          </w:tcPr>
          <w:p w14:paraId="74F3B63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/api/v1/proyectos/**</w:t>
            </w:r>
          </w:p>
        </w:tc>
        <w:tc>
          <w:tcPr>
            <w:tcW w:w="3135" w:type="dxa"/>
          </w:tcPr>
          <w:p w14:paraId="44A2A44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canAccess(...)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canAccessOperational('&lt;PERMISO&gt;', #proyectoId, ...)</w:t>
            </w:r>
          </w:p>
        </w:tc>
        <w:tc>
          <w:tcPr>
            <w:tcW w:w="3135" w:type="dxa"/>
          </w:tcPr>
          <w:p w14:paraId="2E848C6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Permisos por proyecto (</w:t>
            </w: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PROYECTO:EDITAR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DOCUMENTO:CARGAR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CRONOGRAMA:CARGAR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EVIDENCIA:CARGAR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CIERRE:*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REPORTE:DESCARGAR_ACTUAL</w:t>
            </w:r>
            <w:r>
              <w:rPr>
                <w:sz w:val="19"/>
              </w:rPr>
              <w:t>)</w:t>
            </w:r>
          </w:p>
        </w:tc>
      </w:tr>
      <w:tr w:rsidR="006949D8" w14:paraId="6F5F9067" w14:textId="77777777">
        <w:tc>
          <w:tcPr>
            <w:tcW w:w="3135" w:type="dxa"/>
            <w:shd w:val="clear" w:color="auto" w:fill="F2F6FB"/>
          </w:tcPr>
          <w:p w14:paraId="07268D7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/api/v1/admin/...</w:t>
            </w:r>
          </w:p>
        </w:tc>
        <w:tc>
          <w:tcPr>
            <w:tcW w:w="3135" w:type="dxa"/>
            <w:shd w:val="clear" w:color="auto" w:fill="F2F6FB"/>
          </w:tcPr>
          <w:p w14:paraId="6D0E1B3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canAccessGlobal('SISTEMA:CONFIGURAR', ...)</w:t>
            </w:r>
          </w:p>
        </w:tc>
        <w:tc>
          <w:tcPr>
            <w:tcW w:w="3135" w:type="dxa"/>
            <w:shd w:val="clear" w:color="auto" w:fill="F2F6FB"/>
          </w:tcPr>
          <w:p w14:paraId="513813E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Administración (usuarios, roles, notificaciones, auditoría)</w:t>
            </w:r>
          </w:p>
        </w:tc>
      </w:tr>
      <w:tr w:rsidR="006949D8" w14:paraId="6F14D2DD" w14:textId="77777777">
        <w:tc>
          <w:tcPr>
            <w:tcW w:w="3135" w:type="dxa"/>
          </w:tcPr>
          <w:p w14:paraId="4033AE5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/api/v1/configuracion/...</w:t>
            </w:r>
          </w:p>
        </w:tc>
        <w:tc>
          <w:tcPr>
            <w:tcW w:w="3135" w:type="dxa"/>
          </w:tcPr>
          <w:p w14:paraId="19B3064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hasBaseAccess</w:t>
            </w:r>
            <w:r>
              <w:rPr>
                <w:sz w:val="19"/>
              </w:rPr>
              <w:t xml:space="preserve"> (lectura), </w:t>
            </w:r>
            <w:r>
              <w:rPr>
                <w:rFonts w:ascii="Consolas" w:eastAsia="Consolas" w:hAnsi="Consolas"/>
                <w:sz w:val="18"/>
              </w:rPr>
              <w:t>canAccessGlobal('SISTEMA:CONFIGURAR')</w:t>
            </w:r>
            <w:r>
              <w:rPr>
                <w:sz w:val="19"/>
              </w:rPr>
              <w:t xml:space="preserve"> (escritura de listas)</w:t>
            </w:r>
          </w:p>
        </w:tc>
        <w:tc>
          <w:tcPr>
            <w:tcW w:w="3135" w:type="dxa"/>
          </w:tcPr>
          <w:p w14:paraId="0405D6F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Catálogos y listas paramétricas</w:t>
            </w:r>
          </w:p>
        </w:tc>
      </w:tr>
      <w:tr w:rsidR="006949D8" w14:paraId="21ABED37" w14:textId="77777777">
        <w:tc>
          <w:tcPr>
            <w:tcW w:w="3135" w:type="dxa"/>
            <w:shd w:val="clear" w:color="auto" w:fill="F2F6FB"/>
          </w:tcPr>
          <w:p w14:paraId="0CEA624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8"/>
              </w:rPr>
              <w:t>/api/v1/analytics</w:t>
            </w:r>
          </w:p>
        </w:tc>
        <w:tc>
          <w:tcPr>
            <w:tcW w:w="3135" w:type="dxa"/>
            <w:shd w:val="clear" w:color="auto" w:fill="F2F6FB"/>
          </w:tcPr>
          <w:p w14:paraId="16C8BFD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canAccessGlobal('PROYECTO:VER', ...)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eastAsia="Consolas" w:hAnsi="Consolas"/>
                <w:sz w:val="18"/>
              </w:rPr>
              <w:t>canAccessOperational(...)</w:t>
            </w:r>
          </w:p>
        </w:tc>
        <w:tc>
          <w:tcPr>
            <w:tcW w:w="3135" w:type="dxa"/>
            <w:shd w:val="clear" w:color="auto" w:fill="F2F6FB"/>
          </w:tcPr>
          <w:p w14:paraId="2E738B1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Descargas de portafolio propio con </w:t>
            </w:r>
            <w:r>
              <w:rPr>
                <w:rFonts w:ascii="Consolas" w:eastAsia="Consolas" w:hAnsi="Consolas"/>
                <w:sz w:val="18"/>
              </w:rPr>
              <w:t>canAccessOwnProjects</w:t>
            </w:r>
          </w:p>
        </w:tc>
      </w:tr>
      <w:tr w:rsidR="006949D8" w14:paraId="2CD4420B" w14:textId="77777777">
        <w:tc>
          <w:tcPr>
            <w:tcW w:w="3135" w:type="dxa"/>
          </w:tcPr>
          <w:p w14:paraId="5BB8141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/api/v1/public/...</w:t>
            </w:r>
          </w:p>
        </w:tc>
        <w:tc>
          <w:tcPr>
            <w:tcW w:w="3135" w:type="dxa"/>
          </w:tcPr>
          <w:p w14:paraId="3FE8CB7E" w14:textId="77777777" w:rsidR="006949D8" w:rsidRDefault="006E00D7">
            <w:pPr>
              <w:spacing w:before="20" w:after="20"/>
            </w:pPr>
            <w:r>
              <w:rPr>
                <w:b/>
                <w:sz w:val="19"/>
              </w:rPr>
              <w:t>Sin autenticación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eastAsia="Consolas" w:hAnsi="Consolas"/>
                <w:sz w:val="18"/>
              </w:rPr>
              <w:t>@PublicEndpoint</w:t>
            </w:r>
            <w:r>
              <w:rPr>
                <w:sz w:val="19"/>
              </w:rPr>
              <w:t>)</w:t>
            </w:r>
          </w:p>
        </w:tc>
        <w:tc>
          <w:tcPr>
            <w:tcW w:w="3135" w:type="dxa"/>
          </w:tcPr>
          <w:p w14:paraId="60D37FA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Firma HMAC + rate limit por IP</w:t>
            </w:r>
          </w:p>
        </w:tc>
      </w:tr>
    </w:tbl>
    <w:p w14:paraId="65F671D1" w14:textId="77777777" w:rsidR="006949D8" w:rsidRDefault="006949D8">
      <w:pPr>
        <w:spacing w:after="40"/>
      </w:pPr>
    </w:p>
    <w:p w14:paraId="3A794641" w14:textId="77777777" w:rsidR="006949D8" w:rsidRDefault="006E00D7">
      <w:pPr>
        <w:pStyle w:val="Ttulo2"/>
      </w:pPr>
      <w:bookmarkStart w:id="6" w:name="_Toc241590085"/>
      <w:r>
        <w:t>Códigos de éxito no estándar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6"/>
        <w:gridCol w:w="6154"/>
        <w:gridCol w:w="2012"/>
      </w:tblGrid>
      <w:tr w:rsidR="006949D8" w14:paraId="26B9F122" w14:textId="77777777">
        <w:trPr>
          <w:tblHeader/>
        </w:trPr>
        <w:tc>
          <w:tcPr>
            <w:tcW w:w="3135" w:type="dxa"/>
            <w:shd w:val="clear" w:color="auto" w:fill="1F4E79"/>
          </w:tcPr>
          <w:p w14:paraId="5988F19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3135" w:type="dxa"/>
            <w:shd w:val="clear" w:color="auto" w:fill="1F4E79"/>
          </w:tcPr>
          <w:p w14:paraId="75A9471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135" w:type="dxa"/>
            <w:shd w:val="clear" w:color="auto" w:fill="1F4E79"/>
          </w:tcPr>
          <w:p w14:paraId="7A18DBE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</w:tr>
      <w:tr w:rsidR="006949D8" w14:paraId="18EEBB81" w14:textId="77777777">
        <w:tc>
          <w:tcPr>
            <w:tcW w:w="3135" w:type="dxa"/>
          </w:tcPr>
          <w:p w14:paraId="46647DB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201</w:t>
            </w:r>
          </w:p>
        </w:tc>
        <w:tc>
          <w:tcPr>
            <w:tcW w:w="3135" w:type="dxa"/>
          </w:tcPr>
          <w:p w14:paraId="1836CF1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 /api/v1/proyectos/{proyectoId}/cronograma</w:t>
            </w:r>
          </w:p>
        </w:tc>
        <w:tc>
          <w:tcPr>
            <w:tcW w:w="3135" w:type="dxa"/>
          </w:tcPr>
          <w:p w14:paraId="09B2518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Carga/reemplazo del PDF</w:t>
            </w:r>
          </w:p>
        </w:tc>
      </w:tr>
      <w:tr w:rsidR="006949D8" w14:paraId="37B538F7" w14:textId="77777777">
        <w:tc>
          <w:tcPr>
            <w:tcW w:w="3135" w:type="dxa"/>
            <w:shd w:val="clear" w:color="auto" w:fill="F2F6FB"/>
          </w:tcPr>
          <w:p w14:paraId="199C095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201</w:t>
            </w:r>
          </w:p>
        </w:tc>
        <w:tc>
          <w:tcPr>
            <w:tcW w:w="3135" w:type="dxa"/>
            <w:shd w:val="clear" w:color="auto" w:fill="F2F6FB"/>
          </w:tcPr>
          <w:p w14:paraId="121E773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 /api/v1/proyectos/{proyectoId}/documentos/{tipoDocumento}</w:t>
            </w:r>
          </w:p>
        </w:tc>
        <w:tc>
          <w:tcPr>
            <w:tcW w:w="3135" w:type="dxa"/>
            <w:shd w:val="clear" w:color="auto" w:fill="F2F6FB"/>
          </w:tcPr>
          <w:p w14:paraId="35D140F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Carga/reemplazo del documento</w:t>
            </w:r>
          </w:p>
        </w:tc>
      </w:tr>
      <w:tr w:rsidR="006949D8" w14:paraId="0E416E17" w14:textId="77777777">
        <w:tc>
          <w:tcPr>
            <w:tcW w:w="3135" w:type="dxa"/>
          </w:tcPr>
          <w:p w14:paraId="3E57264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201</w:t>
            </w:r>
          </w:p>
        </w:tc>
        <w:tc>
          <w:tcPr>
            <w:tcW w:w="3135" w:type="dxa"/>
          </w:tcPr>
          <w:p w14:paraId="30648E1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 /api/v1/documentos-internos</w:t>
            </w:r>
          </w:p>
        </w:tc>
        <w:tc>
          <w:tcPr>
            <w:tcW w:w="3135" w:type="dxa"/>
          </w:tcPr>
          <w:p w14:paraId="1CAC04D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Carga de documento interno</w:t>
            </w:r>
          </w:p>
        </w:tc>
      </w:tr>
      <w:tr w:rsidR="006949D8" w14:paraId="3B2793D0" w14:textId="77777777">
        <w:tc>
          <w:tcPr>
            <w:tcW w:w="3135" w:type="dxa"/>
            <w:shd w:val="clear" w:color="auto" w:fill="F2F6FB"/>
          </w:tcPr>
          <w:p w14:paraId="7F29299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201</w:t>
            </w:r>
          </w:p>
        </w:tc>
        <w:tc>
          <w:tcPr>
            <w:tcW w:w="3135" w:type="dxa"/>
            <w:shd w:val="clear" w:color="auto" w:fill="F2F6FB"/>
          </w:tcPr>
          <w:p w14:paraId="692E744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 /api/v1/proyectos/registro-inicial</w:t>
            </w:r>
          </w:p>
        </w:tc>
        <w:tc>
          <w:tcPr>
            <w:tcW w:w="3135" w:type="dxa"/>
            <w:shd w:val="clear" w:color="auto" w:fill="F2F6FB"/>
          </w:tcPr>
          <w:p w14:paraId="362EC42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Registro inicial de proyecto</w:t>
            </w:r>
          </w:p>
        </w:tc>
      </w:tr>
      <w:tr w:rsidR="006949D8" w14:paraId="0377008C" w14:textId="77777777">
        <w:tc>
          <w:tcPr>
            <w:tcW w:w="3135" w:type="dxa"/>
          </w:tcPr>
          <w:p w14:paraId="785E5A4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201</w:t>
            </w:r>
          </w:p>
        </w:tc>
        <w:tc>
          <w:tcPr>
            <w:tcW w:w="3135" w:type="dxa"/>
          </w:tcPr>
          <w:p w14:paraId="56B9DC6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 /api/v1/proyectos/{proyectoId}/riesgos</w:t>
            </w:r>
          </w:p>
        </w:tc>
        <w:tc>
          <w:tcPr>
            <w:tcW w:w="3135" w:type="dxa"/>
          </w:tcPr>
          <w:p w14:paraId="33489B3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Creación de riesgo</w:t>
            </w:r>
          </w:p>
        </w:tc>
      </w:tr>
      <w:tr w:rsidR="006949D8" w14:paraId="1AD16377" w14:textId="77777777">
        <w:tc>
          <w:tcPr>
            <w:tcW w:w="3135" w:type="dxa"/>
            <w:shd w:val="clear" w:color="auto" w:fill="F2F6FB"/>
          </w:tcPr>
          <w:p w14:paraId="075CA87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201</w:t>
            </w:r>
          </w:p>
        </w:tc>
        <w:tc>
          <w:tcPr>
            <w:tcW w:w="3135" w:type="dxa"/>
            <w:shd w:val="clear" w:color="auto" w:fill="F2F6FB"/>
          </w:tcPr>
          <w:p w14:paraId="08B8B50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 /api/v1/proyectos/{proyectoId}/riesgos/{riesgoId}/soluciones</w:t>
            </w:r>
          </w:p>
        </w:tc>
        <w:tc>
          <w:tcPr>
            <w:tcW w:w="3135" w:type="dxa"/>
            <w:shd w:val="clear" w:color="auto" w:fill="F2F6FB"/>
          </w:tcPr>
          <w:p w14:paraId="3104A8E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Carga de soluciones (archivos)</w:t>
            </w:r>
          </w:p>
        </w:tc>
      </w:tr>
      <w:tr w:rsidR="006949D8" w14:paraId="20905476" w14:textId="77777777">
        <w:tc>
          <w:tcPr>
            <w:tcW w:w="3135" w:type="dxa"/>
          </w:tcPr>
          <w:p w14:paraId="6DE19E2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204</w:t>
            </w:r>
          </w:p>
        </w:tc>
        <w:tc>
          <w:tcPr>
            <w:tcW w:w="3135" w:type="dxa"/>
          </w:tcPr>
          <w:p w14:paraId="037C1FE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 /api/v1/dashboard/avance-por-proyecto</w:t>
            </w:r>
          </w:p>
        </w:tc>
        <w:tc>
          <w:tcPr>
            <w:tcW w:w="3135" w:type="dxa"/>
          </w:tcPr>
          <w:p w14:paraId="4BE1629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Sin proyectos que mostrar</w:t>
            </w:r>
          </w:p>
        </w:tc>
      </w:tr>
      <w:tr w:rsidR="006949D8" w14:paraId="5634C108" w14:textId="77777777">
        <w:tc>
          <w:tcPr>
            <w:tcW w:w="3135" w:type="dxa"/>
            <w:shd w:val="clear" w:color="auto" w:fill="F2F6FB"/>
          </w:tcPr>
          <w:p w14:paraId="5C04F44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204</w:t>
            </w:r>
          </w:p>
        </w:tc>
        <w:tc>
          <w:tcPr>
            <w:tcW w:w="3135" w:type="dxa"/>
            <w:shd w:val="clear" w:color="auto" w:fill="F2F6FB"/>
          </w:tcPr>
          <w:p w14:paraId="451C379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DELETE /api/v1/proyectos/{proyectoId}/riesgos/{riesgoId}</w:t>
            </w:r>
          </w:p>
        </w:tc>
        <w:tc>
          <w:tcPr>
            <w:tcW w:w="3135" w:type="dxa"/>
            <w:shd w:val="clear" w:color="auto" w:fill="F2F6FB"/>
          </w:tcPr>
          <w:p w14:paraId="668D4FA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Eliminación exitosa del </w:t>
            </w:r>
            <w:r>
              <w:rPr>
                <w:sz w:val="19"/>
              </w:rPr>
              <w:lastRenderedPageBreak/>
              <w:t>riesgo</w:t>
            </w:r>
          </w:p>
        </w:tc>
      </w:tr>
    </w:tbl>
    <w:p w14:paraId="40DE3F2D" w14:textId="77777777" w:rsidR="006949D8" w:rsidRDefault="006949D8">
      <w:pPr>
        <w:spacing w:after="40"/>
      </w:pPr>
    </w:p>
    <w:p w14:paraId="292A7113" w14:textId="77777777" w:rsidR="006949D8" w:rsidRDefault="006E00D7">
      <w:pPr>
        <w:pStyle w:val="Ttulo2"/>
      </w:pPr>
      <w:bookmarkStart w:id="7" w:name="_Toc241590086"/>
      <w:r>
        <w:t>Formato de error</w:t>
      </w:r>
      <w:bookmarkEnd w:id="7"/>
    </w:p>
    <w:p w14:paraId="5C40A391" w14:textId="77777777" w:rsidR="006949D8" w:rsidRDefault="006E00D7">
      <w:pPr>
        <w:pStyle w:val="Listaconvietas"/>
        <w:spacing w:after="40"/>
      </w:pPr>
      <w:r>
        <w:rPr>
          <w:b/>
        </w:rPr>
        <w:t>400 / 403 / 404 / 413 / 422 / 500</w:t>
      </w:r>
      <w:r>
        <w:t xml:space="preserve"> → </w:t>
      </w:r>
      <w:r>
        <w:rPr>
          <w:b/>
        </w:rPr>
        <w:t>Problem Details, RFC 9457</w:t>
      </w:r>
      <w:r>
        <w:t xml:space="preserve"> (</w:t>
      </w:r>
      <w:r>
        <w:rPr>
          <w:rFonts w:ascii="Consolas" w:eastAsia="Consolas" w:hAnsi="Consolas"/>
          <w:sz w:val="20"/>
        </w:rPr>
        <w:t>GlobalExceptionHandler</w:t>
      </w:r>
      <w:r>
        <w:t xml:space="preserve"> → </w:t>
      </w:r>
      <w:r>
        <w:rPr>
          <w:rFonts w:ascii="Consolas" w:eastAsia="Consolas" w:hAnsi="Consolas"/>
          <w:sz w:val="20"/>
        </w:rPr>
        <w:t>ProblemDetailDTO</w:t>
      </w:r>
      <w:r>
        <w:t>):</w:t>
      </w:r>
    </w:p>
    <w:p w14:paraId="36CFDE53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5F90D82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"type": "/errors/not-found",</w:t>
      </w:r>
    </w:p>
    <w:p w14:paraId="52C19E12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"title": "Recurso no encontrado",</w:t>
      </w:r>
    </w:p>
    <w:p w14:paraId="68D9F812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"status": 404,</w:t>
      </w:r>
    </w:p>
    <w:p w14:paraId="0D0EBB16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"detail": "Proyecto no encontrado: PROY-CUN-2026-999"</w:t>
      </w:r>
    </w:p>
    <w:p w14:paraId="092BE7B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74658EE7" w14:textId="77777777" w:rsidR="006949D8" w:rsidRDefault="006E00D7">
      <w:pPr>
        <w:pStyle w:val="Listaconvietas"/>
        <w:spacing w:after="40"/>
      </w:pPr>
      <w:r>
        <w:rPr>
          <w:b/>
        </w:rPr>
        <w:t>401 Unauthorized</w:t>
      </w:r>
      <w:r>
        <w:t xml:space="preserve"> → formato propio (</w:t>
      </w:r>
      <w:r>
        <w:rPr>
          <w:rFonts w:ascii="Consolas" w:eastAsia="Consolas" w:hAnsi="Consolas"/>
          <w:sz w:val="20"/>
        </w:rPr>
        <w:t>JwtAuthenticationEntryPoint</w:t>
      </w:r>
      <w:r>
        <w:t>), distinto de RFC 9457:</w:t>
      </w:r>
    </w:p>
    <w:p w14:paraId="772826EE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5A6A71C5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"status": 401,</w:t>
      </w:r>
    </w:p>
    <w:p w14:paraId="409B6F67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"error": "Unauthorized",</w:t>
      </w:r>
    </w:p>
    <w:p w14:paraId="260D9E48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"message": "Token de acceso ausente, inválido o vencido. Renueve el token o inicie sesión nuevamente.",</w:t>
      </w:r>
    </w:p>
    <w:p w14:paraId="737DFE27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"path": "/api/v1/proyectos/PROY-CUN-2026-008",</w:t>
      </w:r>
    </w:p>
    <w:p w14:paraId="438C21BE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"timestamp": "2026-04-29T12:00:00",</w:t>
      </w:r>
    </w:p>
    <w:p w14:paraId="71F74E5C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"action": "REFRESH_OR_LOGIN"</w:t>
      </w:r>
    </w:p>
    <w:p w14:paraId="3786258B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305B24BB" w14:textId="77777777" w:rsidR="006949D8" w:rsidRDefault="006E00D7">
      <w:pPr>
        <w:pStyle w:val="Listaconvietas"/>
        <w:spacing w:after="40"/>
      </w:pPr>
      <w:r>
        <w:rPr>
          <w:b/>
        </w:rPr>
        <w:t>429 Too Many Requests</w:t>
      </w:r>
      <w:r>
        <w:t xml:space="preserve"> → solo en los endpoints públicos </w:t>
      </w:r>
      <w:r>
        <w:rPr>
          <w:rFonts w:ascii="Consolas" w:eastAsia="Consolas" w:hAnsi="Consolas"/>
          <w:sz w:val="20"/>
        </w:rPr>
        <w:t>/api/v1/public/**</w:t>
      </w:r>
      <w:r>
        <w:t xml:space="preserve"> (</w:t>
      </w:r>
      <w:r>
        <w:rPr>
          <w:rFonts w:ascii="Consolas" w:eastAsia="Consolas" w:hAnsi="Consolas"/>
          <w:sz w:val="20"/>
        </w:rPr>
        <w:t>PublicEvidenceSecurityFilter</w:t>
      </w:r>
      <w:r>
        <w:t xml:space="preserve">, rate limit por IP, por defecto 120 req/min vía </w:t>
      </w:r>
      <w:r>
        <w:rPr>
          <w:rFonts w:ascii="Consolas" w:eastAsia="Consolas" w:hAnsi="Consolas"/>
          <w:sz w:val="20"/>
        </w:rPr>
        <w:t>PUBLIC_EVIDENCE_RATE_LIMIT</w:t>
      </w:r>
      <w:r>
        <w:t xml:space="preserve">) con cabecera </w:t>
      </w:r>
      <w:r>
        <w:rPr>
          <w:rFonts w:ascii="Consolas" w:eastAsia="Consolas" w:hAnsi="Consolas"/>
          <w:b/>
          <w:sz w:val="20"/>
        </w:rPr>
        <w:t>Retry-After: 60</w:t>
      </w:r>
      <w:r>
        <w:t>.</w:t>
      </w:r>
    </w:p>
    <w:p w14:paraId="339CEE9B" w14:textId="77777777" w:rsidR="006949D8" w:rsidRDefault="006E00D7">
      <w:pPr>
        <w:pStyle w:val="Listaconvietas"/>
        <w:spacing w:after="40"/>
      </w:pPr>
      <w:r>
        <w:rPr>
          <w:b/>
        </w:rPr>
        <w:t>404 genérico en rutas públicas</w:t>
      </w:r>
      <w:r>
        <w:t xml:space="preserve"> → si la firma HMAC del enlace no es válida, la respuesta es </w:t>
      </w:r>
      <w:r>
        <w:rPr>
          <w:rFonts w:ascii="Consolas" w:eastAsia="Consolas" w:hAnsi="Consolas"/>
          <w:sz w:val="20"/>
        </w:rPr>
        <w:t>{"message":"Recurso no encontrado"}</w:t>
      </w:r>
      <w:r>
        <w:t xml:space="preserve"> (sin Problem Details).</w:t>
      </w:r>
    </w:p>
    <w:p w14:paraId="267A6D87" w14:textId="77777777" w:rsidR="006949D8" w:rsidRDefault="006E00D7">
      <w:pPr>
        <w:pStyle w:val="Ttulo2"/>
      </w:pPr>
      <w:bookmarkStart w:id="8" w:name="_Toc241590087"/>
      <w:r>
        <w:t>Swagger UI / OpenAPI</w:t>
      </w:r>
      <w:bookmarkEnd w:id="8"/>
    </w:p>
    <w:p w14:paraId="41C896E1" w14:textId="77777777" w:rsidR="006949D8" w:rsidRDefault="006E00D7">
      <w:pPr>
        <w:pStyle w:val="Listaconvietas"/>
        <w:spacing w:after="40"/>
      </w:pPr>
      <w:r>
        <w:rPr>
          <w:rFonts w:ascii="Consolas" w:eastAsia="Consolas" w:hAnsi="Consolas"/>
          <w:sz w:val="20"/>
        </w:rPr>
        <w:t>springdoc-openapi</w:t>
      </w:r>
      <w:r>
        <w:t xml:space="preserve"> está </w:t>
      </w:r>
      <w:r>
        <w:rPr>
          <w:b/>
        </w:rPr>
        <w:t>apagado por defecto por seguridad (CWE-200)</w:t>
      </w:r>
      <w:r>
        <w:t>. Para consultarlo en local hay que arrancar con:</w:t>
      </w:r>
    </w:p>
    <w:p w14:paraId="4751107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SPRINGDOC_API_DOCS_ENABLED=true</w:t>
      </w:r>
    </w:p>
    <w:p w14:paraId="0BF1F0E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SPRINGDOC_SWAGGER_UI_ENABLED=true</w:t>
      </w:r>
    </w:p>
    <w:p w14:paraId="5BB302C3" w14:textId="77777777" w:rsidR="006949D8" w:rsidRDefault="006E00D7">
      <w:pPr>
        <w:pStyle w:val="Listaconvietas"/>
        <w:spacing w:after="40"/>
      </w:pPr>
      <w:r>
        <w:t xml:space="preserve">Rutas: </w:t>
      </w:r>
      <w:r>
        <w:rPr>
          <w:rFonts w:ascii="Consolas" w:eastAsia="Consolas" w:hAnsi="Consolas"/>
          <w:sz w:val="20"/>
        </w:rPr>
        <w:t>/swagger-ui.html</w:t>
      </w:r>
      <w:r>
        <w:t xml:space="preserve"> (Swagger UI) y </w:t>
      </w:r>
      <w:r>
        <w:rPr>
          <w:rFonts w:ascii="Consolas" w:eastAsia="Consolas" w:hAnsi="Consolas"/>
          <w:sz w:val="20"/>
        </w:rPr>
        <w:t>/v3/api-docs</w:t>
      </w:r>
      <w:r>
        <w:t xml:space="preserve"> (documento OpenAPI).</w:t>
      </w:r>
    </w:p>
    <w:p w14:paraId="7D7DEBEC" w14:textId="77777777" w:rsidR="006949D8" w:rsidRDefault="006E00D7">
      <w:pPr>
        <w:pStyle w:val="Listaconvietas"/>
        <w:spacing w:after="40"/>
      </w:pPr>
      <w:r>
        <w:rPr>
          <w:rFonts w:ascii="Consolas" w:eastAsia="Consolas" w:hAnsi="Consolas"/>
          <w:sz w:val="20"/>
        </w:rPr>
        <w:t>ErrorResponseOperationCustomizer</w:t>
      </w:r>
      <w:r>
        <w:t xml:space="preserve"> añade a cada operación los códigos de error reales (ver siguiente sección).</w:t>
      </w:r>
    </w:p>
    <w:p w14:paraId="62D0AAF4" w14:textId="77777777" w:rsidR="006949D8" w:rsidRDefault="006E00D7">
      <w:pPr>
        <w:pStyle w:val="Ttulo2"/>
      </w:pPr>
      <w:bookmarkStart w:id="9" w:name="_Toc241590088"/>
      <w:r>
        <w:t>Códigos de Respuesta HTTP Globales (Swagger / OpenAPI)</w:t>
      </w:r>
      <w:bookmarkEnd w:id="9"/>
    </w:p>
    <w:p w14:paraId="7A3B33F8" w14:textId="77777777" w:rsidR="006949D8" w:rsidRDefault="006E00D7">
      <w:r>
        <w:t xml:space="preserve">El proyecto utiliza </w:t>
      </w:r>
      <w:r>
        <w:rPr>
          <w:rFonts w:ascii="Consolas" w:eastAsia="Consolas" w:hAnsi="Consolas"/>
          <w:sz w:val="20"/>
        </w:rPr>
        <w:t>springdoc-openapi</w:t>
      </w:r>
      <w:r>
        <w:t xml:space="preserve"> junto con un </w:t>
      </w:r>
      <w:r>
        <w:rPr>
          <w:rFonts w:ascii="Consolas" w:eastAsia="Consolas" w:hAnsi="Consolas"/>
          <w:sz w:val="20"/>
        </w:rPr>
        <w:t>ErrorResponseOperationCustomizer</w:t>
      </w:r>
      <w:r>
        <w:t xml:space="preserve"> para enriquecer y estandarizar automáticamente la documentación de los 172 endpoints.</w:t>
      </w:r>
    </w:p>
    <w:p w14:paraId="4C45AF6C" w14:textId="77777777" w:rsidR="006949D8" w:rsidRDefault="006E00D7">
      <w:r>
        <w:t>Todos los endpoints enumerados en este documento responden con los siguientes códigos HTTP (documentados globalmente en Swagger UI):</w:t>
      </w:r>
    </w:p>
    <w:p w14:paraId="2867A5AA" w14:textId="77777777" w:rsidR="006949D8" w:rsidRDefault="006E00D7">
      <w:pPr>
        <w:pStyle w:val="Listaconvietas"/>
        <w:spacing w:after="40"/>
      </w:pPr>
      <w:r>
        <w:rPr>
          <w:b/>
        </w:rPr>
        <w:t>200 / 201 / 204:</w:t>
      </w:r>
      <w:r>
        <w:t xml:space="preserve"> Operación exitosa (el payload de éxito varía según el endpoint; ver </w:t>
      </w:r>
      <w:r>
        <w:rPr>
          <w:i/>
        </w:rPr>
        <w:t>Códigos de éxito no estándar</w:t>
      </w:r>
      <w:r>
        <w:t>).</w:t>
      </w:r>
    </w:p>
    <w:p w14:paraId="2B4B4606" w14:textId="77777777" w:rsidR="006949D8" w:rsidRDefault="006E00D7">
      <w:pPr>
        <w:pStyle w:val="Listaconvietas"/>
        <w:spacing w:after="40"/>
      </w:pPr>
      <w:r>
        <w:rPr>
          <w:b/>
        </w:rPr>
        <w:t>400 Bad Request:</w:t>
      </w:r>
      <w:r>
        <w:t xml:space="preserve"> Aplicable automáticamente si el endpoint acepta entradas (</w:t>
      </w:r>
      <w:r>
        <w:rPr>
          <w:rFonts w:ascii="Consolas" w:eastAsia="Consolas" w:hAnsi="Consolas"/>
          <w:sz w:val="20"/>
        </w:rPr>
        <w:t>body</w:t>
      </w:r>
      <w:r>
        <w:t xml:space="preserve">, </w:t>
      </w:r>
      <w:r>
        <w:rPr>
          <w:rFonts w:ascii="Consolas" w:eastAsia="Consolas" w:hAnsi="Consolas"/>
          <w:sz w:val="20"/>
        </w:rPr>
        <w:t>query</w:t>
      </w:r>
      <w:r>
        <w:t xml:space="preserve"> o </w:t>
      </w:r>
      <w:r>
        <w:rPr>
          <w:rFonts w:ascii="Consolas" w:eastAsia="Consolas" w:hAnsi="Consolas"/>
          <w:sz w:val="20"/>
        </w:rPr>
        <w:t>path</w:t>
      </w:r>
      <w:r>
        <w:t>). Indica errores de validación.</w:t>
      </w:r>
    </w:p>
    <w:p w14:paraId="01CA10CD" w14:textId="77777777" w:rsidR="006949D8" w:rsidRDefault="006E00D7">
      <w:pPr>
        <w:pStyle w:val="Listaconvietas"/>
        <w:spacing w:after="40"/>
      </w:pPr>
      <w:r>
        <w:rPr>
          <w:b/>
        </w:rPr>
        <w:lastRenderedPageBreak/>
        <w:t>401 Unauthorized:</w:t>
      </w:r>
      <w:r>
        <w:t xml:space="preserve"> Aplicable a todos los endpoints privados. Indica token JWT (Keycloak) ausente o inválido.</w:t>
      </w:r>
    </w:p>
    <w:p w14:paraId="3FF339ED" w14:textId="77777777" w:rsidR="006949D8" w:rsidRDefault="006E00D7">
      <w:pPr>
        <w:pStyle w:val="Listaconvietas"/>
        <w:spacing w:after="40"/>
      </w:pPr>
      <w:r>
        <w:rPr>
          <w:b/>
        </w:rPr>
        <w:t>403 Forbidden:</w:t>
      </w:r>
      <w:r>
        <w:t xml:space="preserve"> Aplicable a endpoints privados. El usuario carece de permisos suficientes (permiso por proyecto, </w:t>
      </w:r>
      <w:r>
        <w:rPr>
          <w:rFonts w:ascii="Consolas" w:eastAsia="Consolas" w:hAnsi="Consolas"/>
          <w:sz w:val="20"/>
        </w:rPr>
        <w:t>hasBaseAccess</w:t>
      </w:r>
      <w:r>
        <w:t xml:space="preserve"> o rol global).</w:t>
      </w:r>
    </w:p>
    <w:p w14:paraId="71020E71" w14:textId="77777777" w:rsidR="006949D8" w:rsidRDefault="006E00D7">
      <w:pPr>
        <w:pStyle w:val="Listaconvietas"/>
        <w:spacing w:after="40"/>
      </w:pPr>
      <w:r>
        <w:rPr>
          <w:b/>
        </w:rPr>
        <w:t>404 Not Found:</w:t>
      </w:r>
      <w:r>
        <w:t xml:space="preserve"> Aplicado dinámicamente a endpoints con variables en la ruta (</w:t>
      </w:r>
      <w:r>
        <w:rPr>
          <w:rFonts w:ascii="Consolas" w:eastAsia="Consolas" w:hAnsi="Consolas"/>
          <w:sz w:val="20"/>
        </w:rPr>
        <w:t>/{id}</w:t>
      </w:r>
      <w:r>
        <w:t>); en rutas públicos también por firma HMAC inválida.</w:t>
      </w:r>
    </w:p>
    <w:p w14:paraId="76F0F19E" w14:textId="77777777" w:rsidR="006949D8" w:rsidRDefault="006E00D7">
      <w:pPr>
        <w:pStyle w:val="Listaconvietas"/>
        <w:spacing w:after="40"/>
      </w:pPr>
      <w:r>
        <w:rPr>
          <w:b/>
        </w:rPr>
        <w:t>413 Payload Too Large:</w:t>
      </w:r>
      <w:r>
        <w:t xml:space="preserve"> Documentado automáticamente para endpoints de tipo </w:t>
      </w:r>
      <w:r>
        <w:rPr>
          <w:rFonts w:ascii="Consolas" w:eastAsia="Consolas" w:hAnsi="Consolas"/>
          <w:sz w:val="20"/>
        </w:rPr>
        <w:t>multipart/form-data</w:t>
      </w:r>
      <w:r>
        <w:t>.</w:t>
      </w:r>
    </w:p>
    <w:p w14:paraId="1472423F" w14:textId="77777777" w:rsidR="006949D8" w:rsidRDefault="006E00D7">
      <w:pPr>
        <w:pStyle w:val="Listaconvietas"/>
        <w:spacing w:after="40"/>
      </w:pPr>
      <w:r>
        <w:rPr>
          <w:b/>
        </w:rPr>
        <w:t>422 Unprocessable Entity:</w:t>
      </w:r>
      <w:r>
        <w:t xml:space="preserve"> Aplicable a endpoints de escritura (</w:t>
      </w:r>
      <w:r>
        <w:rPr>
          <w:rFonts w:ascii="Consolas" w:eastAsia="Consolas" w:hAnsi="Consolas"/>
          <w:sz w:val="20"/>
        </w:rPr>
        <w:t>POST</w:t>
      </w:r>
      <w:r>
        <w:t xml:space="preserve">, </w:t>
      </w:r>
      <w:r>
        <w:rPr>
          <w:rFonts w:ascii="Consolas" w:eastAsia="Consolas" w:hAnsi="Consolas"/>
          <w:sz w:val="20"/>
        </w:rPr>
        <w:t>PUT</w:t>
      </w:r>
      <w:r>
        <w:t xml:space="preserve">, </w:t>
      </w:r>
      <w:r>
        <w:rPr>
          <w:rFonts w:ascii="Consolas" w:eastAsia="Consolas" w:hAnsi="Consolas"/>
          <w:sz w:val="20"/>
        </w:rPr>
        <w:t>PATCH</w:t>
      </w:r>
      <w:r>
        <w:t xml:space="preserve">, </w:t>
      </w:r>
      <w:r>
        <w:rPr>
          <w:rFonts w:ascii="Consolas" w:eastAsia="Consolas" w:hAnsi="Consolas"/>
          <w:sz w:val="20"/>
        </w:rPr>
        <w:t>DELETE</w:t>
      </w:r>
      <w:r>
        <w:t>). Indica que se incumplió una regla de negocio.</w:t>
      </w:r>
    </w:p>
    <w:p w14:paraId="7E642A7F" w14:textId="77777777" w:rsidR="006949D8" w:rsidRDefault="006E00D7">
      <w:pPr>
        <w:pStyle w:val="Listaconvietas"/>
        <w:spacing w:after="40"/>
      </w:pPr>
      <w:r>
        <w:rPr>
          <w:b/>
        </w:rPr>
        <w:t>429 Too Many Requests:</w:t>
      </w:r>
      <w:r>
        <w:t xml:space="preserve"> Documentado en endpoints anotados con </w:t>
      </w:r>
      <w:r>
        <w:rPr>
          <w:rFonts w:ascii="Consolas" w:eastAsia="Consolas" w:hAnsi="Consolas"/>
          <w:sz w:val="20"/>
        </w:rPr>
        <w:t>@PublicEndpoint</w:t>
      </w:r>
      <w:r>
        <w:t xml:space="preserve"> para proteger contra abuso.</w:t>
      </w:r>
    </w:p>
    <w:p w14:paraId="63BF5281" w14:textId="77777777" w:rsidR="006949D8" w:rsidRDefault="006E00D7">
      <w:pPr>
        <w:pStyle w:val="Listaconvietas"/>
        <w:spacing w:after="40"/>
      </w:pPr>
      <w:r>
        <w:rPr>
          <w:b/>
        </w:rPr>
        <w:t>500 Internal Server Error:</w:t>
      </w:r>
      <w:r>
        <w:t xml:space="preserve"> Documentado globalmente para todas las operaciones (fallback de errores no capturados).</w:t>
      </w:r>
    </w:p>
    <w:p w14:paraId="3DCD0F2E" w14:textId="77777777" w:rsidR="006949D8" w:rsidRDefault="006E00D7">
      <w:pPr>
        <w:spacing w:before="80"/>
        <w:ind w:left="340"/>
      </w:pPr>
      <w:r>
        <w:rPr>
          <w:b/>
          <w:i/>
          <w:color w:val="595959"/>
          <w:sz w:val="20"/>
        </w:rPr>
        <w:t>Nota:</w:t>
      </w:r>
      <w:r>
        <w:rPr>
          <w:i/>
          <w:color w:val="595959"/>
          <w:sz w:val="20"/>
        </w:rPr>
        <w:t xml:space="preserve"> Todos los errores salvo el 401 siguen el estándar </w:t>
      </w:r>
      <w:r>
        <w:rPr>
          <w:b/>
          <w:i/>
          <w:color w:val="595959"/>
          <w:sz w:val="20"/>
        </w:rPr>
        <w:t>Problem Details for HTTP APIs (RFC 9457)</w:t>
      </w:r>
      <w:r>
        <w:rPr>
          <w:i/>
          <w:color w:val="595959"/>
          <w:sz w:val="20"/>
        </w:rPr>
        <w:t>.</w:t>
      </w:r>
    </w:p>
    <w:p w14:paraId="7ECC3C43" w14:textId="77777777" w:rsidR="006949D8" w:rsidRDefault="006949D8">
      <w:pPr>
        <w:sectPr w:rsidR="006949D8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7" w:right="1417" w:bottom="1134" w:left="1417" w:header="720" w:footer="720" w:gutter="0"/>
          <w:cols w:space="720"/>
          <w:titlePg/>
          <w:docGrid w:linePitch="360"/>
        </w:sectPr>
      </w:pPr>
    </w:p>
    <w:p w14:paraId="7C30CD66" w14:textId="77777777" w:rsidR="006949D8" w:rsidRDefault="006E00D7">
      <w:pPr>
        <w:pStyle w:val="Ttulo1"/>
      </w:pPr>
      <w:bookmarkStart w:id="10" w:name="_Toc241590089"/>
      <w:r>
        <w:lastRenderedPageBreak/>
        <w:t>1. Módulo Documentos Internos</w:t>
      </w:r>
      <w:bookmarkEnd w:id="10"/>
    </w:p>
    <w:p w14:paraId="7744B404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/api/v1/documentos-internos</w:t>
      </w:r>
    </w:p>
    <w:p w14:paraId="21BB084C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@localUserAuthorization.hasBaseAccess(...)</w:t>
      </w:r>
      <w:r>
        <w:t xml:space="preserve"> (clase) · </w:t>
      </w:r>
      <w:r>
        <w:rPr>
          <w:rFonts w:ascii="Consolas" w:eastAsia="Consolas" w:hAnsi="Consolas"/>
          <w:sz w:val="20"/>
        </w:rPr>
        <w:t>DOCUMENTO_INTERNO:VER</w:t>
      </w:r>
      <w:r>
        <w:t xml:space="preserve"> / </w:t>
      </w:r>
      <w:r>
        <w:rPr>
          <w:rFonts w:ascii="Consolas" w:eastAsia="Consolas" w:hAnsi="Consolas"/>
          <w:sz w:val="20"/>
        </w:rPr>
        <w:t>DOCUMENTO_INTERNO:CARGAR</w:t>
      </w:r>
      <w:r>
        <w:t xml:space="preserve"> (método)</w:t>
      </w:r>
    </w:p>
    <w:p w14:paraId="1F3A156B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DocumentoInternoController</w:t>
      </w:r>
      <w:r>
        <w:t xml:space="preserve"> | </w:t>
      </w:r>
      <w:r>
        <w:rPr>
          <w:b/>
        </w:rPr>
        <w:t>Creado:</w:t>
      </w:r>
      <w:r>
        <w:t xml:space="preserve"> 2026-09-24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5"/>
        <w:gridCol w:w="2805"/>
        <w:gridCol w:w="2805"/>
        <w:gridCol w:w="2805"/>
        <w:gridCol w:w="2805"/>
      </w:tblGrid>
      <w:tr w:rsidR="006949D8" w14:paraId="2C547F6C" w14:textId="77777777">
        <w:trPr>
          <w:tblHeader/>
        </w:trPr>
        <w:tc>
          <w:tcPr>
            <w:tcW w:w="2805" w:type="dxa"/>
            <w:shd w:val="clear" w:color="auto" w:fill="1F4E79"/>
          </w:tcPr>
          <w:p w14:paraId="12545A2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4912569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5F8FC37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294A1D9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1B5F267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676EF392" w14:textId="77777777">
        <w:tc>
          <w:tcPr>
            <w:tcW w:w="2805" w:type="dxa"/>
          </w:tcPr>
          <w:p w14:paraId="40A92F4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3588410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4732F81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/api/v1/documentos-internos</w:t>
            </w:r>
          </w:p>
        </w:tc>
        <w:tc>
          <w:tcPr>
            <w:tcW w:w="2805" w:type="dxa"/>
          </w:tcPr>
          <w:p w14:paraId="096468B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documentación interna con filtros opcionales y paginación</w:t>
            </w:r>
          </w:p>
        </w:tc>
        <w:tc>
          <w:tcPr>
            <w:tcW w:w="2805" w:type="dxa"/>
          </w:tcPr>
          <w:p w14:paraId="6C111C1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DOCUMENTO_INTERNO:VER</w:t>
            </w:r>
          </w:p>
        </w:tc>
      </w:tr>
      <w:tr w:rsidR="006949D8" w14:paraId="6C4BD662" w14:textId="77777777">
        <w:tc>
          <w:tcPr>
            <w:tcW w:w="2805" w:type="dxa"/>
            <w:shd w:val="clear" w:color="auto" w:fill="F2F6FB"/>
          </w:tcPr>
          <w:p w14:paraId="26830CD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0C8F938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7B1B879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/api/v1/documentos-internos/{id}/descargar</w:t>
            </w:r>
          </w:p>
        </w:tc>
        <w:tc>
          <w:tcPr>
            <w:tcW w:w="2805" w:type="dxa"/>
            <w:shd w:val="clear" w:color="auto" w:fill="F2F6FB"/>
          </w:tcPr>
          <w:p w14:paraId="6A2CCA9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un documento interno</w:t>
            </w:r>
          </w:p>
        </w:tc>
        <w:tc>
          <w:tcPr>
            <w:tcW w:w="2805" w:type="dxa"/>
            <w:shd w:val="clear" w:color="auto" w:fill="F2F6FB"/>
          </w:tcPr>
          <w:p w14:paraId="5365326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DOCUMENTO_INTERNO:VER</w:t>
            </w:r>
          </w:p>
        </w:tc>
      </w:tr>
      <w:tr w:rsidR="006949D8" w14:paraId="20FECD69" w14:textId="77777777">
        <w:tc>
          <w:tcPr>
            <w:tcW w:w="2805" w:type="dxa"/>
          </w:tcPr>
          <w:p w14:paraId="346C718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3F4D031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087D680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/api/v1/documentos-internos/{id}/ver</w:t>
            </w:r>
          </w:p>
        </w:tc>
        <w:tc>
          <w:tcPr>
            <w:tcW w:w="2805" w:type="dxa"/>
          </w:tcPr>
          <w:p w14:paraId="4E0C64A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Ver documento interno (PDF en línea)</w:t>
            </w:r>
          </w:p>
        </w:tc>
        <w:tc>
          <w:tcPr>
            <w:tcW w:w="2805" w:type="dxa"/>
          </w:tcPr>
          <w:p w14:paraId="4C7E368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DOCUMENTO_INTERNO:VER</w:t>
            </w:r>
          </w:p>
        </w:tc>
      </w:tr>
      <w:tr w:rsidR="006949D8" w14:paraId="1025D6FF" w14:textId="77777777">
        <w:tc>
          <w:tcPr>
            <w:tcW w:w="2805" w:type="dxa"/>
            <w:shd w:val="clear" w:color="auto" w:fill="F2F6FB"/>
          </w:tcPr>
          <w:p w14:paraId="6A1AEBF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25DC479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0EB431C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/api/v1/documentos-internos</w:t>
            </w:r>
          </w:p>
        </w:tc>
        <w:tc>
          <w:tcPr>
            <w:tcW w:w="2805" w:type="dxa"/>
            <w:shd w:val="clear" w:color="auto" w:fill="F2F6FB"/>
          </w:tcPr>
          <w:p w14:paraId="31E717D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Cargar un documento interno (</w:t>
            </w:r>
            <w:r>
              <w:rPr>
                <w:rFonts w:ascii="Consolas" w:eastAsia="Consolas" w:hAnsi="Consolas"/>
                <w:sz w:val="18"/>
              </w:rPr>
              <w:t>multipart/form-data</w:t>
            </w:r>
            <w:r>
              <w:rPr>
                <w:sz w:val="19"/>
              </w:rPr>
              <w:t>; código automático DOC-ANIO-MES-DIA-HH:MM)</w:t>
            </w:r>
          </w:p>
        </w:tc>
        <w:tc>
          <w:tcPr>
            <w:tcW w:w="2805" w:type="dxa"/>
            <w:shd w:val="clear" w:color="auto" w:fill="F2F6FB"/>
          </w:tcPr>
          <w:p w14:paraId="098A0D1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DOCUMENTO_INTERNO:CARGAR</w:t>
            </w:r>
          </w:p>
        </w:tc>
      </w:tr>
    </w:tbl>
    <w:p w14:paraId="16B5B6BA" w14:textId="77777777" w:rsidR="006949D8" w:rsidRDefault="006949D8">
      <w:pPr>
        <w:spacing w:after="40"/>
      </w:pPr>
    </w:p>
    <w:p w14:paraId="542FB8FD" w14:textId="77777777" w:rsidR="006949D8" w:rsidRDefault="006E00D7">
      <w:pPr>
        <w:pStyle w:val="Ttulo1"/>
      </w:pPr>
      <w:bookmarkStart w:id="11" w:name="_Toc241590090"/>
      <w:r>
        <w:t>2. Módulo Informe de Avance</w:t>
      </w:r>
      <w:bookmarkEnd w:id="11"/>
    </w:p>
    <w:p w14:paraId="45D89D53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/api/v1/advance-report</w:t>
      </w:r>
    </w:p>
    <w:p w14:paraId="221843B5" w14:textId="77777777" w:rsidR="006949D8" w:rsidRDefault="006E00D7">
      <w:r>
        <w:rPr>
          <w:b/>
        </w:rPr>
        <w:t>Auth:</w:t>
      </w:r>
      <w:r>
        <w:t xml:space="preserve"> sin </w:t>
      </w:r>
      <w:r>
        <w:rPr>
          <w:rFonts w:ascii="Consolas" w:eastAsia="Consolas" w:hAnsi="Consolas"/>
          <w:sz w:val="20"/>
        </w:rPr>
        <w:t>@PreAuthorize</w:t>
      </w:r>
      <w:r>
        <w:t xml:space="preserve"> de clase; por endpoint: </w:t>
      </w:r>
      <w:r>
        <w:rPr>
          <w:rFonts w:ascii="Consolas" w:eastAsia="Consolas" w:hAnsi="Consolas"/>
          <w:sz w:val="20"/>
        </w:rPr>
        <w:t>PROYECTO:VER</w:t>
      </w:r>
      <w:r>
        <w:t xml:space="preserve"> (operativo), </w:t>
      </w:r>
      <w:r>
        <w:rPr>
          <w:rFonts w:ascii="Consolas" w:eastAsia="Consolas" w:hAnsi="Consolas"/>
          <w:sz w:val="20"/>
        </w:rPr>
        <w:t>isAuthenticated()</w:t>
      </w:r>
      <w:r>
        <w:t xml:space="preserve">, </w:t>
      </w:r>
      <w:r>
        <w:rPr>
          <w:rFonts w:ascii="Consolas" w:eastAsia="Consolas" w:hAnsi="Consolas"/>
          <w:sz w:val="20"/>
        </w:rPr>
        <w:t>SISTEMA:CONFIGURAR</w:t>
      </w:r>
      <w:r>
        <w:t xml:space="preserve">, </w:t>
      </w:r>
      <w:r>
        <w:rPr>
          <w:rFonts w:ascii="Consolas" w:eastAsia="Consolas" w:hAnsi="Consolas"/>
          <w:sz w:val="20"/>
        </w:rPr>
        <w:t>canUploadAdvanceReport(...)</w:t>
      </w:r>
      <w:r>
        <w:t xml:space="preserve">, </w:t>
      </w:r>
      <w:r>
        <w:rPr>
          <w:rFonts w:ascii="Consolas" w:eastAsia="Consolas" w:hAnsi="Consolas"/>
          <w:sz w:val="20"/>
        </w:rPr>
        <w:t>canReviewAdvanceReport(...)</w:t>
      </w:r>
    </w:p>
    <w:p w14:paraId="17EA4655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AdvanceReportController</w:t>
      </w:r>
      <w:r>
        <w:t xml:space="preserve"> | </w:t>
      </w:r>
      <w:r>
        <w:rPr>
          <w:b/>
        </w:rPr>
        <w:t>Creado:</w:t>
      </w:r>
      <w:r>
        <w:t xml:space="preserve"> 2026-09-21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5"/>
        <w:gridCol w:w="2805"/>
        <w:gridCol w:w="2889"/>
        <w:gridCol w:w="2805"/>
        <w:gridCol w:w="2889"/>
      </w:tblGrid>
      <w:tr w:rsidR="006949D8" w14:paraId="040D9202" w14:textId="77777777">
        <w:trPr>
          <w:tblHeader/>
        </w:trPr>
        <w:tc>
          <w:tcPr>
            <w:tcW w:w="2805" w:type="dxa"/>
            <w:shd w:val="clear" w:color="auto" w:fill="1F4E79"/>
          </w:tcPr>
          <w:p w14:paraId="1198DA9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3007613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2628A2C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7FFA013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350E638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66CF3993" w14:textId="77777777">
        <w:tc>
          <w:tcPr>
            <w:tcW w:w="2805" w:type="dxa"/>
          </w:tcPr>
          <w:p w14:paraId="17A7074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7DCF239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0E95D1F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/api/v1/advance-report/download/{projectId}</w:t>
            </w:r>
          </w:p>
        </w:tc>
        <w:tc>
          <w:tcPr>
            <w:tcW w:w="2805" w:type="dxa"/>
          </w:tcPr>
          <w:p w14:paraId="24A4D6D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el PDF del informe de avance</w:t>
            </w:r>
          </w:p>
        </w:tc>
        <w:tc>
          <w:tcPr>
            <w:tcW w:w="2805" w:type="dxa"/>
          </w:tcPr>
          <w:p w14:paraId="62D37F8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  <w:tr w:rsidR="006949D8" w14:paraId="3AE170F6" w14:textId="77777777">
        <w:tc>
          <w:tcPr>
            <w:tcW w:w="2805" w:type="dxa"/>
            <w:shd w:val="clear" w:color="auto" w:fill="F2F6FB"/>
          </w:tcPr>
          <w:p w14:paraId="36E0A1B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62A8666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716D92D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/api/v1/advance-report/pending</w:t>
            </w:r>
          </w:p>
        </w:tc>
        <w:tc>
          <w:tcPr>
            <w:tcW w:w="2805" w:type="dxa"/>
            <w:shd w:val="clear" w:color="auto" w:fill="F2F6FB"/>
          </w:tcPr>
          <w:p w14:paraId="13A689D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proyectos con informe de avance pendiente</w:t>
            </w:r>
          </w:p>
        </w:tc>
        <w:tc>
          <w:tcPr>
            <w:tcW w:w="2805" w:type="dxa"/>
            <w:shd w:val="clear" w:color="auto" w:fill="F2F6FB"/>
          </w:tcPr>
          <w:p w14:paraId="7702A0D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isAuthenticated()</w:t>
            </w:r>
          </w:p>
        </w:tc>
      </w:tr>
      <w:tr w:rsidR="006949D8" w14:paraId="0CE36B43" w14:textId="77777777">
        <w:tc>
          <w:tcPr>
            <w:tcW w:w="2805" w:type="dxa"/>
          </w:tcPr>
          <w:p w14:paraId="75B755D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15644BE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</w:tcPr>
          <w:p w14:paraId="43C1C00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/api/v1/advance-report/return/{projectId}</w:t>
            </w:r>
          </w:p>
        </w:tc>
        <w:tc>
          <w:tcPr>
            <w:tcW w:w="2805" w:type="dxa"/>
          </w:tcPr>
          <w:p w14:paraId="7AEFB85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Devolver el informe de avance al director con observaciones</w:t>
            </w:r>
          </w:p>
        </w:tc>
        <w:tc>
          <w:tcPr>
            <w:tcW w:w="2805" w:type="dxa"/>
          </w:tcPr>
          <w:p w14:paraId="597F8A2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canReviewAdvanceReport(...)</w:t>
            </w:r>
          </w:p>
        </w:tc>
      </w:tr>
      <w:tr w:rsidR="006949D8" w14:paraId="240D0483" w14:textId="77777777">
        <w:tc>
          <w:tcPr>
            <w:tcW w:w="2805" w:type="dxa"/>
            <w:shd w:val="clear" w:color="auto" w:fill="F2F6FB"/>
          </w:tcPr>
          <w:p w14:paraId="0B96973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2B33394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6729F42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</w:t>
            </w:r>
            <w:r>
              <w:rPr>
                <w:rFonts w:ascii="Consolas" w:eastAsia="Consolas" w:hAnsi="Consolas"/>
                <w:sz w:val="18"/>
              </w:rPr>
              <w:lastRenderedPageBreak/>
              <w:t>report/settings</w:t>
            </w:r>
          </w:p>
        </w:tc>
        <w:tc>
          <w:tcPr>
            <w:tcW w:w="2805" w:type="dxa"/>
            <w:shd w:val="clear" w:color="auto" w:fill="F2F6FB"/>
          </w:tcPr>
          <w:p w14:paraId="4F89147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lastRenderedPageBreak/>
              <w:t xml:space="preserve">Obtener la configuración del </w:t>
            </w:r>
            <w:r>
              <w:rPr>
                <w:sz w:val="19"/>
              </w:rPr>
              <w:lastRenderedPageBreak/>
              <w:t>motor de reglas del informe de avance</w:t>
            </w:r>
          </w:p>
        </w:tc>
        <w:tc>
          <w:tcPr>
            <w:tcW w:w="2805" w:type="dxa"/>
            <w:shd w:val="clear" w:color="auto" w:fill="F2F6FB"/>
          </w:tcPr>
          <w:p w14:paraId="58E353A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isAuthenticated()</w:t>
            </w:r>
          </w:p>
        </w:tc>
      </w:tr>
      <w:tr w:rsidR="006949D8" w14:paraId="0A813DA3" w14:textId="77777777">
        <w:tc>
          <w:tcPr>
            <w:tcW w:w="2805" w:type="dxa"/>
          </w:tcPr>
          <w:p w14:paraId="2272DD1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2B97E05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</w:tcPr>
          <w:p w14:paraId="7C85690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/api/v1/advance-report/settings</w:t>
            </w:r>
          </w:p>
        </w:tc>
        <w:tc>
          <w:tcPr>
            <w:tcW w:w="2805" w:type="dxa"/>
          </w:tcPr>
          <w:p w14:paraId="251B171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la configuración del motor de reglas</w:t>
            </w:r>
          </w:p>
        </w:tc>
        <w:tc>
          <w:tcPr>
            <w:tcW w:w="2805" w:type="dxa"/>
          </w:tcPr>
          <w:p w14:paraId="1B50EC2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  <w:r>
              <w:rPr>
                <w:sz w:val="19"/>
              </w:rPr>
              <w:t xml:space="preserve"> (global)</w:t>
            </w:r>
          </w:p>
        </w:tc>
      </w:tr>
      <w:tr w:rsidR="006949D8" w14:paraId="0C655272" w14:textId="77777777">
        <w:tc>
          <w:tcPr>
            <w:tcW w:w="2805" w:type="dxa"/>
            <w:shd w:val="clear" w:color="auto" w:fill="F2F6FB"/>
          </w:tcPr>
          <w:p w14:paraId="1B264E0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278C957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574F138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/api/v1/advance-report/status/{projectId}</w:t>
            </w:r>
          </w:p>
        </w:tc>
        <w:tc>
          <w:tcPr>
            <w:tcW w:w="2805" w:type="dxa"/>
            <w:shd w:val="clear" w:color="auto" w:fill="F2F6FB"/>
          </w:tcPr>
          <w:p w14:paraId="0FAC1FD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el estado del informe de avance de un proyecto</w:t>
            </w:r>
          </w:p>
        </w:tc>
        <w:tc>
          <w:tcPr>
            <w:tcW w:w="2805" w:type="dxa"/>
            <w:shd w:val="clear" w:color="auto" w:fill="F2F6FB"/>
          </w:tcPr>
          <w:p w14:paraId="594D7A9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  <w:tr w:rsidR="006949D8" w14:paraId="2C257956" w14:textId="77777777">
        <w:tc>
          <w:tcPr>
            <w:tcW w:w="2805" w:type="dxa"/>
          </w:tcPr>
          <w:p w14:paraId="2618937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05" w:type="dxa"/>
          </w:tcPr>
          <w:p w14:paraId="17DF057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61E1850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/api/v1/advance-report/upload/{projectId}</w:t>
            </w:r>
          </w:p>
        </w:tc>
        <w:tc>
          <w:tcPr>
            <w:tcW w:w="2805" w:type="dxa"/>
          </w:tcPr>
          <w:p w14:paraId="23B8BBA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Cargar el informe de avance del proyecto</w:t>
            </w:r>
          </w:p>
        </w:tc>
        <w:tc>
          <w:tcPr>
            <w:tcW w:w="2805" w:type="dxa"/>
          </w:tcPr>
          <w:p w14:paraId="0104B1C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canUploadAdvanceReport(...)</w:t>
            </w:r>
          </w:p>
        </w:tc>
      </w:tr>
      <w:tr w:rsidR="006949D8" w14:paraId="5CC99CED" w14:textId="77777777">
        <w:tc>
          <w:tcPr>
            <w:tcW w:w="2805" w:type="dxa"/>
            <w:shd w:val="clear" w:color="auto" w:fill="F2F6FB"/>
          </w:tcPr>
          <w:p w14:paraId="34ACA1C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5DC608F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  <w:shd w:val="clear" w:color="auto" w:fill="F2F6FB"/>
          </w:tcPr>
          <w:p w14:paraId="1153F05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/api/v1/advance-report/verify/{projectId}</w:t>
            </w:r>
          </w:p>
        </w:tc>
        <w:tc>
          <w:tcPr>
            <w:tcW w:w="2805" w:type="dxa"/>
            <w:shd w:val="clear" w:color="auto" w:fill="F2F6FB"/>
          </w:tcPr>
          <w:p w14:paraId="5C38500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Verificar (aprobar) el informe de avance del periodo actual</w:t>
            </w:r>
          </w:p>
        </w:tc>
        <w:tc>
          <w:tcPr>
            <w:tcW w:w="2805" w:type="dxa"/>
            <w:shd w:val="clear" w:color="auto" w:fill="F2F6FB"/>
          </w:tcPr>
          <w:p w14:paraId="7764457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canReviewAdvanceReport(...)</w:t>
            </w:r>
          </w:p>
        </w:tc>
      </w:tr>
      <w:tr w:rsidR="006949D8" w14:paraId="5CB7E760" w14:textId="77777777">
        <w:tc>
          <w:tcPr>
            <w:tcW w:w="2805" w:type="dxa"/>
          </w:tcPr>
          <w:p w14:paraId="3D96210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05" w:type="dxa"/>
          </w:tcPr>
          <w:p w14:paraId="437D660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CBFF0A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/api/v1/advance-report/versions/{projectId}</w:t>
            </w:r>
          </w:p>
        </w:tc>
        <w:tc>
          <w:tcPr>
            <w:tcW w:w="2805" w:type="dxa"/>
          </w:tcPr>
          <w:p w14:paraId="2A7F6BB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el historial de versiones del informe de avance</w:t>
            </w:r>
          </w:p>
        </w:tc>
        <w:tc>
          <w:tcPr>
            <w:tcW w:w="2805" w:type="dxa"/>
          </w:tcPr>
          <w:p w14:paraId="7555194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</w:tbl>
    <w:p w14:paraId="16343069" w14:textId="77777777" w:rsidR="006949D8" w:rsidRDefault="006949D8">
      <w:pPr>
        <w:spacing w:after="40"/>
      </w:pPr>
    </w:p>
    <w:p w14:paraId="6B31DA26" w14:textId="77777777" w:rsidR="006949D8" w:rsidRDefault="006E00D7">
      <w:pPr>
        <w:pStyle w:val="Ttulo1"/>
      </w:pPr>
      <w:bookmarkStart w:id="12" w:name="_Toc241590091"/>
      <w:r>
        <w:t>3. Módulo Seguimiento Excel</w:t>
      </w:r>
      <w:bookmarkEnd w:id="12"/>
    </w:p>
    <w:p w14:paraId="728AD1DF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52A251C5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@proyectoSecurity.canAccessOperational('PROYECTO:VER', #projectId, authentication)</w:t>
      </w:r>
    </w:p>
    <w:p w14:paraId="3827D2DA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SeguimientoExcelController</w:t>
      </w:r>
      <w:r>
        <w:t xml:space="preserve"> | </w:t>
      </w:r>
      <w:r>
        <w:rPr>
          <w:b/>
        </w:rPr>
        <w:t>Creado:</w:t>
      </w:r>
      <w:r>
        <w:t xml:space="preserve"> 2026-09-16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3006"/>
        <w:gridCol w:w="5264"/>
        <w:gridCol w:w="3067"/>
      </w:tblGrid>
      <w:tr w:rsidR="006949D8" w14:paraId="2BA17548" w14:textId="77777777">
        <w:trPr>
          <w:tblHeader/>
        </w:trPr>
        <w:tc>
          <w:tcPr>
            <w:tcW w:w="3506" w:type="dxa"/>
            <w:shd w:val="clear" w:color="auto" w:fill="1F4E79"/>
          </w:tcPr>
          <w:p w14:paraId="6AD0B85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643C652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7C006B2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371B413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571F5CA6" w14:textId="77777777">
        <w:tc>
          <w:tcPr>
            <w:tcW w:w="3506" w:type="dxa"/>
          </w:tcPr>
          <w:p w14:paraId="6C1D1BA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33B9CC7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79E627D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/api/v1/proyectos/{projectId}/reportes/seguimiento-excel</w:t>
            </w:r>
          </w:p>
        </w:tc>
        <w:tc>
          <w:tcPr>
            <w:tcW w:w="3506" w:type="dxa"/>
          </w:tcPr>
          <w:p w14:paraId="0D92E31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el reporte de seguimiento del proyecto en Excel</w:t>
            </w:r>
          </w:p>
        </w:tc>
      </w:tr>
    </w:tbl>
    <w:p w14:paraId="69321DF9" w14:textId="77777777" w:rsidR="006949D8" w:rsidRDefault="006949D8">
      <w:pPr>
        <w:spacing w:after="40"/>
      </w:pPr>
    </w:p>
    <w:p w14:paraId="42B4D936" w14:textId="77777777" w:rsidR="006949D8" w:rsidRDefault="006E00D7">
      <w:pPr>
        <w:pStyle w:val="Ttulo1"/>
      </w:pPr>
      <w:bookmarkStart w:id="13" w:name="_Toc241590092"/>
      <w:r>
        <w:t>4. Módulo Tratamientos de Riesgo</w:t>
      </w:r>
      <w:bookmarkEnd w:id="13"/>
    </w:p>
    <w:p w14:paraId="2EFDBAD8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56F5BC38" w14:textId="77777777" w:rsidR="006949D8" w:rsidRDefault="006E00D7">
      <w:r>
        <w:rPr>
          <w:b/>
        </w:rPr>
        <w:t>Auth:</w:t>
      </w:r>
      <w:r>
        <w:t xml:space="preserve"> por endpoint: </w:t>
      </w:r>
      <w:r>
        <w:rPr>
          <w:rFonts w:ascii="Consolas" w:eastAsia="Consolas" w:hAnsi="Consolas"/>
          <w:sz w:val="20"/>
        </w:rPr>
        <w:t>canAccessOperational('PROYECTO:VER' | 'PROYECTO:EDITAR', #proyectoId, ...)</w:t>
      </w:r>
    </w:p>
    <w:p w14:paraId="2C42A2B0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RiesgoTratamientoController</w:t>
      </w:r>
      <w:r>
        <w:t xml:space="preserve"> | </w:t>
      </w:r>
      <w:r>
        <w:rPr>
          <w:b/>
        </w:rPr>
        <w:t>Creado:</w:t>
      </w:r>
      <w:r>
        <w:t xml:space="preserve"> 2026-09-16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"/>
        <w:gridCol w:w="812"/>
        <w:gridCol w:w="10352"/>
        <w:gridCol w:w="1159"/>
        <w:gridCol w:w="1611"/>
      </w:tblGrid>
      <w:tr w:rsidR="006949D8" w14:paraId="048AE917" w14:textId="77777777">
        <w:trPr>
          <w:tblHeader/>
        </w:trPr>
        <w:tc>
          <w:tcPr>
            <w:tcW w:w="2805" w:type="dxa"/>
            <w:shd w:val="clear" w:color="auto" w:fill="1F4E79"/>
          </w:tcPr>
          <w:p w14:paraId="1367F47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161A010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7EA618D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451321B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0A01DD1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0477176B" w14:textId="77777777">
        <w:tc>
          <w:tcPr>
            <w:tcW w:w="2805" w:type="dxa"/>
          </w:tcPr>
          <w:p w14:paraId="601CB9E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49147C4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1F093D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/api/v1/proyectos/{proyectoId}/riesgos/{riesgoId}/tratamientos</w:t>
            </w:r>
          </w:p>
        </w:tc>
        <w:tc>
          <w:tcPr>
            <w:tcW w:w="2805" w:type="dxa"/>
          </w:tcPr>
          <w:p w14:paraId="7563CBE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Listar historial de </w:t>
            </w:r>
            <w:r>
              <w:rPr>
                <w:sz w:val="19"/>
              </w:rPr>
              <w:lastRenderedPageBreak/>
              <w:t>tratamientos de un riesgo</w:t>
            </w:r>
          </w:p>
        </w:tc>
        <w:tc>
          <w:tcPr>
            <w:tcW w:w="2805" w:type="dxa"/>
          </w:tcPr>
          <w:p w14:paraId="1093783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PROYECTO:VER</w:t>
            </w:r>
          </w:p>
        </w:tc>
      </w:tr>
      <w:tr w:rsidR="006949D8" w14:paraId="1F9BF976" w14:textId="77777777">
        <w:tc>
          <w:tcPr>
            <w:tcW w:w="2805" w:type="dxa"/>
            <w:shd w:val="clear" w:color="auto" w:fill="F2F6FB"/>
          </w:tcPr>
          <w:p w14:paraId="67CA240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50D44D2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7BA07E4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/api/v1/proyectos/{proyectoId}/riesgos/{riesgoId}/tratamientos</w:t>
            </w:r>
          </w:p>
        </w:tc>
        <w:tc>
          <w:tcPr>
            <w:tcW w:w="2805" w:type="dxa"/>
            <w:shd w:val="clear" w:color="auto" w:fill="F2F6FB"/>
          </w:tcPr>
          <w:p w14:paraId="57192A9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Crear un nuevo tratamiento para un riesgo</w:t>
            </w:r>
          </w:p>
        </w:tc>
        <w:tc>
          <w:tcPr>
            <w:tcW w:w="2805" w:type="dxa"/>
            <w:shd w:val="clear" w:color="auto" w:fill="F2F6FB"/>
          </w:tcPr>
          <w:p w14:paraId="7B845AC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292CD9C2" w14:textId="77777777">
        <w:tc>
          <w:tcPr>
            <w:tcW w:w="2805" w:type="dxa"/>
          </w:tcPr>
          <w:p w14:paraId="3DBDE3E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38DE06E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8BC169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/api/v1/proyectos/{proyectoId}/riesgos/{riesgoId}/tratamientos/{tratamientoId}/adjuntos/{adjuntoId}/descargar</w:t>
            </w:r>
          </w:p>
        </w:tc>
        <w:tc>
          <w:tcPr>
            <w:tcW w:w="2805" w:type="dxa"/>
          </w:tcPr>
          <w:p w14:paraId="22BBD26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un adjunto de un tratamiento específico</w:t>
            </w:r>
          </w:p>
        </w:tc>
        <w:tc>
          <w:tcPr>
            <w:tcW w:w="2805" w:type="dxa"/>
          </w:tcPr>
          <w:p w14:paraId="1A82DB8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</w:tbl>
    <w:p w14:paraId="38AAA9CA" w14:textId="77777777" w:rsidR="006949D8" w:rsidRDefault="006949D8">
      <w:pPr>
        <w:spacing w:after="40"/>
      </w:pPr>
    </w:p>
    <w:p w14:paraId="06407AB6" w14:textId="77777777" w:rsidR="006949D8" w:rsidRDefault="006E00D7">
      <w:pPr>
        <w:pStyle w:val="Ttulo1"/>
      </w:pPr>
      <w:bookmarkStart w:id="14" w:name="_Toc241590093"/>
      <w:r>
        <w:t>5. Módulo Auditoría</w:t>
      </w:r>
      <w:bookmarkEnd w:id="14"/>
    </w:p>
    <w:p w14:paraId="72B040CD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/api/v1/admin/auditoria</w:t>
      </w:r>
    </w:p>
    <w:p w14:paraId="6EB2EA83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@proyectoSecurity.canAccessGlobal('SISTEMA:CONFIGURAR', authentication)</w:t>
      </w:r>
    </w:p>
    <w:p w14:paraId="60DB8F1C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AuditController</w:t>
      </w:r>
      <w:r>
        <w:t xml:space="preserve"> | </w:t>
      </w:r>
      <w:r>
        <w:rPr>
          <w:b/>
        </w:rPr>
        <w:t>Creado:</w:t>
      </w:r>
      <w:r>
        <w:t xml:space="preserve"> 2026-09-09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0"/>
        <w:gridCol w:w="3260"/>
        <w:gridCol w:w="4472"/>
        <w:gridCol w:w="3300"/>
      </w:tblGrid>
      <w:tr w:rsidR="006949D8" w14:paraId="2C566122" w14:textId="77777777">
        <w:trPr>
          <w:tblHeader/>
        </w:trPr>
        <w:tc>
          <w:tcPr>
            <w:tcW w:w="3506" w:type="dxa"/>
            <w:shd w:val="clear" w:color="auto" w:fill="1F4E79"/>
          </w:tcPr>
          <w:p w14:paraId="620E182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51C2BC4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36BEF87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574FD2C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513B00E1" w14:textId="77777777">
        <w:tc>
          <w:tcPr>
            <w:tcW w:w="3506" w:type="dxa"/>
          </w:tcPr>
          <w:p w14:paraId="08D90F5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0A2E937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37DAFBD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/api/v1/admin/auditoria/logs</w:t>
            </w:r>
          </w:p>
        </w:tc>
        <w:tc>
          <w:tcPr>
            <w:tcW w:w="3506" w:type="dxa"/>
          </w:tcPr>
          <w:p w14:paraId="66FB496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logs de auditoría con filtros y paginación</w:t>
            </w:r>
          </w:p>
        </w:tc>
      </w:tr>
      <w:tr w:rsidR="006949D8" w14:paraId="412401B4" w14:textId="77777777">
        <w:tc>
          <w:tcPr>
            <w:tcW w:w="3506" w:type="dxa"/>
            <w:shd w:val="clear" w:color="auto" w:fill="F2F6FB"/>
          </w:tcPr>
          <w:p w14:paraId="5F9D8E2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3A62726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6DCB171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/api/v1/admin/auditoria/logs/{id}</w:t>
            </w:r>
          </w:p>
        </w:tc>
        <w:tc>
          <w:tcPr>
            <w:tcW w:w="3506" w:type="dxa"/>
            <w:shd w:val="clear" w:color="auto" w:fill="F2F6FB"/>
          </w:tcPr>
          <w:p w14:paraId="23424A2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el detalle de un registro de auditoría</w:t>
            </w:r>
          </w:p>
        </w:tc>
      </w:tr>
      <w:tr w:rsidR="006949D8" w14:paraId="702811E2" w14:textId="77777777">
        <w:tc>
          <w:tcPr>
            <w:tcW w:w="3506" w:type="dxa"/>
          </w:tcPr>
          <w:p w14:paraId="1D62251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506" w:type="dxa"/>
          </w:tcPr>
          <w:p w14:paraId="5934CC6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3506" w:type="dxa"/>
          </w:tcPr>
          <w:p w14:paraId="5991587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/api/v1/admin/auditoria/logs/{id}/eliminar</w:t>
            </w:r>
          </w:p>
        </w:tc>
        <w:tc>
          <w:tcPr>
            <w:tcW w:w="3506" w:type="dxa"/>
          </w:tcPr>
          <w:p w14:paraId="37FC968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Eliminar (lógicamente) un registro de auditoría</w:t>
            </w:r>
          </w:p>
        </w:tc>
      </w:tr>
      <w:tr w:rsidR="006949D8" w14:paraId="59DA36ED" w14:textId="77777777">
        <w:tc>
          <w:tcPr>
            <w:tcW w:w="3506" w:type="dxa"/>
            <w:shd w:val="clear" w:color="auto" w:fill="F2F6FB"/>
          </w:tcPr>
          <w:p w14:paraId="4C42FE9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506" w:type="dxa"/>
            <w:shd w:val="clear" w:color="auto" w:fill="F2F6FB"/>
          </w:tcPr>
          <w:p w14:paraId="412CD71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3506" w:type="dxa"/>
            <w:shd w:val="clear" w:color="auto" w:fill="F2F6FB"/>
          </w:tcPr>
          <w:p w14:paraId="7043919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/api/v1/admin/auditoria/logs/{id}/restaurar</w:t>
            </w:r>
          </w:p>
        </w:tc>
        <w:tc>
          <w:tcPr>
            <w:tcW w:w="3506" w:type="dxa"/>
            <w:shd w:val="clear" w:color="auto" w:fill="F2F6FB"/>
          </w:tcPr>
          <w:p w14:paraId="6B348B8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Restaurar un registro de auditoría eliminado</w:t>
            </w:r>
          </w:p>
        </w:tc>
      </w:tr>
      <w:tr w:rsidR="006949D8" w14:paraId="25D96104" w14:textId="77777777">
        <w:tc>
          <w:tcPr>
            <w:tcW w:w="3506" w:type="dxa"/>
          </w:tcPr>
          <w:p w14:paraId="2379FD7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3506" w:type="dxa"/>
          </w:tcPr>
          <w:p w14:paraId="19FC754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052BD22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/api/v1/admin/auditoria/stats</w:t>
            </w:r>
          </w:p>
        </w:tc>
        <w:tc>
          <w:tcPr>
            <w:tcW w:w="3506" w:type="dxa"/>
          </w:tcPr>
          <w:p w14:paraId="7D28EB5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estadísticas del log de auditoría</w:t>
            </w:r>
          </w:p>
        </w:tc>
      </w:tr>
    </w:tbl>
    <w:p w14:paraId="1F6BAC66" w14:textId="77777777" w:rsidR="006949D8" w:rsidRDefault="006949D8">
      <w:pPr>
        <w:spacing w:after="40"/>
      </w:pPr>
    </w:p>
    <w:p w14:paraId="00C185A6" w14:textId="77777777" w:rsidR="006949D8" w:rsidRDefault="006E00D7">
      <w:pPr>
        <w:pStyle w:val="Ttulo1"/>
      </w:pPr>
      <w:bookmarkStart w:id="15" w:name="_Toc241590094"/>
      <w:r>
        <w:lastRenderedPageBreak/>
        <w:t>6. Módulo Evidencias del Proyecto</w:t>
      </w:r>
      <w:bookmarkEnd w:id="15"/>
    </w:p>
    <w:p w14:paraId="1B30D473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3B52FA86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@localUserAuthorization.hasBaseAccess(...)</w:t>
      </w:r>
      <w:r>
        <w:t xml:space="preserve"> (clase) · </w:t>
      </w:r>
      <w:r>
        <w:rPr>
          <w:rFonts w:ascii="Consolas" w:eastAsia="Consolas" w:hAnsi="Consolas"/>
          <w:sz w:val="20"/>
        </w:rPr>
        <w:t>canAccessOperational('PROYECTO:VER', #proyectoId, ...)</w:t>
      </w:r>
    </w:p>
    <w:p w14:paraId="7961B53D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ProjectEvidenceController</w:t>
      </w:r>
      <w:r>
        <w:t xml:space="preserve"> | </w:t>
      </w:r>
      <w:r>
        <w:rPr>
          <w:b/>
        </w:rPr>
        <w:t>Creado:</w:t>
      </w:r>
      <w:r>
        <w:t xml:space="preserve"> 2026-09-03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3"/>
        <w:gridCol w:w="3328"/>
        <w:gridCol w:w="4274"/>
        <w:gridCol w:w="3347"/>
      </w:tblGrid>
      <w:tr w:rsidR="006949D8" w14:paraId="1F6D92CE" w14:textId="77777777">
        <w:trPr>
          <w:tblHeader/>
        </w:trPr>
        <w:tc>
          <w:tcPr>
            <w:tcW w:w="3506" w:type="dxa"/>
            <w:shd w:val="clear" w:color="auto" w:fill="1F4E79"/>
          </w:tcPr>
          <w:p w14:paraId="3472E37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368E15D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03E8B45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115C5D2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486C3EAB" w14:textId="77777777">
        <w:tc>
          <w:tcPr>
            <w:tcW w:w="3506" w:type="dxa"/>
          </w:tcPr>
          <w:p w14:paraId="49A5BE2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767DC04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51464E4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/api/v1/proyectos/{proyectoId}/evidencias</w:t>
            </w:r>
          </w:p>
        </w:tc>
        <w:tc>
          <w:tcPr>
            <w:tcW w:w="3506" w:type="dxa"/>
          </w:tcPr>
          <w:p w14:paraId="113564E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las evidencias de un proyecto</w:t>
            </w:r>
          </w:p>
        </w:tc>
      </w:tr>
    </w:tbl>
    <w:p w14:paraId="7BACF6AA" w14:textId="77777777" w:rsidR="006949D8" w:rsidRDefault="006949D8">
      <w:pPr>
        <w:spacing w:after="40"/>
      </w:pPr>
    </w:p>
    <w:p w14:paraId="357FE214" w14:textId="77777777" w:rsidR="006949D8" w:rsidRDefault="006E00D7">
      <w:pPr>
        <w:pStyle w:val="Ttulo1"/>
      </w:pPr>
      <w:bookmarkStart w:id="16" w:name="_Toc241590095"/>
      <w:r>
        <w:t>7. Módulo Evidencia Pública</w:t>
      </w:r>
      <w:bookmarkEnd w:id="16"/>
    </w:p>
    <w:p w14:paraId="0610D8BC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/api/v1/public</w:t>
      </w:r>
    </w:p>
    <w:p w14:paraId="4F575201" w14:textId="77777777" w:rsidR="006949D8" w:rsidRDefault="006E00D7">
      <w:r>
        <w:rPr>
          <w:b/>
        </w:rPr>
        <w:t>Auth:</w:t>
      </w:r>
      <w:r>
        <w:t xml:space="preserve"> </w:t>
      </w:r>
      <w:r>
        <w:rPr>
          <w:b/>
        </w:rPr>
        <w:t>Sin autenticación</w:t>
      </w:r>
      <w:r>
        <w:t xml:space="preserve"> (</w:t>
      </w:r>
      <w:r>
        <w:rPr>
          <w:rFonts w:ascii="Consolas" w:eastAsia="Consolas" w:hAnsi="Consolas"/>
          <w:sz w:val="20"/>
        </w:rPr>
        <w:t>@PublicEndpoint</w:t>
      </w:r>
      <w:r>
        <w:t>; firma HMAC del enlace + rate limit por IP)</w:t>
      </w:r>
    </w:p>
    <w:p w14:paraId="63F1C28F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PublicEvidenceController</w:t>
      </w:r>
      <w:r>
        <w:t xml:space="preserve"> | </w:t>
      </w:r>
      <w:r>
        <w:rPr>
          <w:b/>
        </w:rPr>
        <w:t>Creado:</w:t>
      </w:r>
      <w:r>
        <w:t xml:space="preserve"> 2026-07-30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7"/>
        <w:gridCol w:w="1545"/>
        <w:gridCol w:w="9717"/>
        <w:gridCol w:w="1833"/>
      </w:tblGrid>
      <w:tr w:rsidR="006949D8" w14:paraId="3F4BAEC3" w14:textId="77777777">
        <w:trPr>
          <w:tblHeader/>
        </w:trPr>
        <w:tc>
          <w:tcPr>
            <w:tcW w:w="3506" w:type="dxa"/>
            <w:shd w:val="clear" w:color="auto" w:fill="1F4E79"/>
          </w:tcPr>
          <w:p w14:paraId="4CC1CBC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41B282D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7852D9E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1D7F7F8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428F6272" w14:textId="77777777">
        <w:tc>
          <w:tcPr>
            <w:tcW w:w="3506" w:type="dxa"/>
          </w:tcPr>
          <w:p w14:paraId="557C577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1E33536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32138FF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/api/v1/public/cierre-evidencia/{fileName}</w:t>
            </w:r>
          </w:p>
        </w:tc>
        <w:tc>
          <w:tcPr>
            <w:tcW w:w="3506" w:type="dxa"/>
          </w:tcPr>
          <w:p w14:paraId="33864EF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el PDF de cierre y transferencia de evidencia</w:t>
            </w:r>
          </w:p>
        </w:tc>
      </w:tr>
      <w:tr w:rsidR="006949D8" w14:paraId="2F137B4B" w14:textId="77777777">
        <w:tc>
          <w:tcPr>
            <w:tcW w:w="3506" w:type="dxa"/>
            <w:shd w:val="clear" w:color="auto" w:fill="F2F6FB"/>
          </w:tcPr>
          <w:p w14:paraId="11C082A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21615FA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2F9FE78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/api/v1/public/evidencia/{token}</w:t>
            </w:r>
          </w:p>
        </w:tc>
        <w:tc>
          <w:tcPr>
            <w:tcW w:w="3506" w:type="dxa"/>
            <w:shd w:val="clear" w:color="auto" w:fill="F2F6FB"/>
          </w:tcPr>
          <w:p w14:paraId="2482200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Consultar una evidencia mediante token opaco</w:t>
            </w:r>
          </w:p>
        </w:tc>
      </w:tr>
      <w:tr w:rsidR="006949D8" w14:paraId="269CA7A8" w14:textId="77777777">
        <w:tc>
          <w:tcPr>
            <w:tcW w:w="3506" w:type="dxa"/>
          </w:tcPr>
          <w:p w14:paraId="196DC26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506" w:type="dxa"/>
          </w:tcPr>
          <w:p w14:paraId="22C8320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75330D8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/api/v1/public/riesgos/{proyectoId}/{riesgoId}/soluciones/{solucionId}</w:t>
            </w:r>
          </w:p>
        </w:tc>
        <w:tc>
          <w:tcPr>
            <w:tcW w:w="3506" w:type="dxa"/>
          </w:tcPr>
          <w:p w14:paraId="4299F01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la solución de un riesgo en PDF</w:t>
            </w:r>
          </w:p>
        </w:tc>
      </w:tr>
      <w:tr w:rsidR="006949D8" w14:paraId="2B1B3D08" w14:textId="77777777">
        <w:tc>
          <w:tcPr>
            <w:tcW w:w="3506" w:type="dxa"/>
            <w:shd w:val="clear" w:color="auto" w:fill="F2F6FB"/>
          </w:tcPr>
          <w:p w14:paraId="62D890D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506" w:type="dxa"/>
            <w:shd w:val="clear" w:color="auto" w:fill="F2F6FB"/>
          </w:tcPr>
          <w:p w14:paraId="2938E2B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065E6E2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/api/v1/public/riesgos/{proyectoId}/{riesgoId}/tratamientos/{tratamientoId}/adjuntos/{adjuntoId}</w:t>
            </w:r>
          </w:p>
        </w:tc>
        <w:tc>
          <w:tcPr>
            <w:tcW w:w="3506" w:type="dxa"/>
            <w:shd w:val="clear" w:color="auto" w:fill="F2F6FB"/>
          </w:tcPr>
          <w:p w14:paraId="6FB5C38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un adjunto de tratamiento de riesgo en PDF</w:t>
            </w:r>
          </w:p>
        </w:tc>
      </w:tr>
    </w:tbl>
    <w:p w14:paraId="4F0122DD" w14:textId="77777777" w:rsidR="006949D8" w:rsidRDefault="006949D8">
      <w:pPr>
        <w:spacing w:after="40"/>
      </w:pPr>
    </w:p>
    <w:p w14:paraId="79A352A5" w14:textId="77777777" w:rsidR="006949D8" w:rsidRDefault="006E00D7">
      <w:pPr>
        <w:pStyle w:val="Ttulo2"/>
      </w:pPr>
      <w:bookmarkStart w:id="17" w:name="_Toc241590096"/>
      <w:r>
        <w:t xml:space="preserve">7.2 GET </w:t>
      </w:r>
      <w:r>
        <w:rPr>
          <w:rFonts w:ascii="Consolas" w:eastAsia="Consolas" w:hAnsi="Consolas"/>
          <w:sz w:val="20"/>
        </w:rPr>
        <w:t>/api/v1/public/evidencia/{token}</w:t>
      </w:r>
      <w:bookmarkEnd w:id="17"/>
    </w:p>
    <w:p w14:paraId="09A68665" w14:textId="77777777" w:rsidR="006949D8" w:rsidRDefault="006E00D7">
      <w:r>
        <w:t>Permite acceder a la evidencia de un entregable mediante un token seguro, sin autenticación.</w:t>
      </w:r>
    </w:p>
    <w:p w14:paraId="547E8D4F" w14:textId="77777777" w:rsidR="006949D8" w:rsidRDefault="006E00D7">
      <w:r>
        <w:rPr>
          <w:b/>
        </w:rPr>
        <w:lastRenderedPageBreak/>
        <w:t>Response 200:</w:t>
      </w:r>
      <w:r>
        <w:t xml:space="preserve"> PDF (</w:t>
      </w:r>
      <w:r>
        <w:rPr>
          <w:rFonts w:ascii="Consolas" w:eastAsia="Consolas" w:hAnsi="Consolas"/>
          <w:sz w:val="20"/>
        </w:rPr>
        <w:t>application/pdf</w:t>
      </w:r>
      <w:r>
        <w:t>, inline)</w:t>
      </w:r>
    </w:p>
    <w:p w14:paraId="15FFE785" w14:textId="77777777" w:rsidR="006949D8" w:rsidRDefault="006E00D7">
      <w:r>
        <w:rPr>
          <w:b/>
        </w:rPr>
        <w:t>Response 404:</w:t>
      </w:r>
      <w:r>
        <w:t xml:space="preserve"> Token inválido o evidencia no encontrada</w:t>
      </w:r>
    </w:p>
    <w:p w14:paraId="1561884D" w14:textId="77777777" w:rsidR="006949D8" w:rsidRDefault="006E00D7">
      <w:r>
        <w:rPr>
          <w:b/>
        </w:rPr>
        <w:t>Response 429:</w:t>
      </w:r>
      <w:r>
        <w:t xml:space="preserve"> Rate limit por IP (cabecera </w:t>
      </w:r>
      <w:r>
        <w:rPr>
          <w:rFonts w:ascii="Consolas" w:eastAsia="Consolas" w:hAnsi="Consolas"/>
          <w:sz w:val="20"/>
        </w:rPr>
        <w:t>Retry-After: 60</w:t>
      </w:r>
      <w:r>
        <w:t>)</w:t>
      </w:r>
    </w:p>
    <w:p w14:paraId="59B6A12D" w14:textId="77777777" w:rsidR="006949D8" w:rsidRDefault="006E00D7">
      <w:pPr>
        <w:pStyle w:val="Ttulo1"/>
      </w:pPr>
      <w:bookmarkStart w:id="18" w:name="_Toc241590097"/>
      <w:r>
        <w:t>8. Módulo Patrocinadores</w:t>
      </w:r>
      <w:bookmarkEnd w:id="18"/>
    </w:p>
    <w:p w14:paraId="4E5225D2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/api/v1/patrocinadores</w:t>
      </w:r>
    </w:p>
    <w:p w14:paraId="4081C766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@localUserAuthorization.hasBaseAccess(authentication)</w:t>
      </w:r>
    </w:p>
    <w:p w14:paraId="4DCB734A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PatrocinadorController</w:t>
      </w:r>
      <w:r>
        <w:t xml:space="preserve"> | </w:t>
      </w:r>
      <w:r>
        <w:rPr>
          <w:b/>
        </w:rPr>
        <w:t>Creado:</w:t>
      </w:r>
      <w:r>
        <w:t xml:space="preserve"> 2026-07-30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7ACDAF45" w14:textId="77777777">
        <w:trPr>
          <w:tblHeader/>
        </w:trPr>
        <w:tc>
          <w:tcPr>
            <w:tcW w:w="3506" w:type="dxa"/>
            <w:shd w:val="clear" w:color="auto" w:fill="1F4E79"/>
          </w:tcPr>
          <w:p w14:paraId="1112B28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1558AEC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0636D7A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00FCBC3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570154A2" w14:textId="77777777">
        <w:tc>
          <w:tcPr>
            <w:tcW w:w="3506" w:type="dxa"/>
          </w:tcPr>
          <w:p w14:paraId="3FC9DEB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3E728A4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4B2F46D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/api/v1/patrocinadores</w:t>
            </w:r>
          </w:p>
        </w:tc>
        <w:tc>
          <w:tcPr>
            <w:tcW w:w="3506" w:type="dxa"/>
          </w:tcPr>
          <w:p w14:paraId="6FBD94C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los patrocinadores únicos registrados</w:t>
            </w:r>
          </w:p>
        </w:tc>
      </w:tr>
    </w:tbl>
    <w:p w14:paraId="6918A97C" w14:textId="77777777" w:rsidR="006949D8" w:rsidRDefault="006949D8">
      <w:pPr>
        <w:spacing w:after="40"/>
      </w:pPr>
    </w:p>
    <w:p w14:paraId="722AE3B1" w14:textId="77777777" w:rsidR="006949D8" w:rsidRDefault="006E00D7">
      <w:pPr>
        <w:pStyle w:val="Ttulo1"/>
      </w:pPr>
      <w:bookmarkStart w:id="19" w:name="_Toc241590098"/>
      <w:r>
        <w:t>9. Módulo Permisos de Usuario</w:t>
      </w:r>
      <w:bookmarkEnd w:id="19"/>
    </w:p>
    <w:p w14:paraId="726E01D9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/api/v1/admin/configuracion/permisos-usuario</w:t>
      </w:r>
    </w:p>
    <w:p w14:paraId="0149C81D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@PreAuthorize("@proyectoSecurity.canAccessGlobal('SISTEMA:CONFIGURAR', authentication)")</w:t>
      </w:r>
    </w:p>
    <w:p w14:paraId="068EB1C4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PermisoUsuarioController</w:t>
      </w:r>
      <w:r>
        <w:t xml:space="preserve"> | </w:t>
      </w:r>
      <w:r>
        <w:rPr>
          <w:b/>
        </w:rPr>
        <w:t>Creado:</w:t>
      </w:r>
      <w:r>
        <w:t xml:space="preserve"> 2026-07-23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46"/>
        <w:gridCol w:w="3456"/>
        <w:gridCol w:w="3878"/>
        <w:gridCol w:w="3462"/>
      </w:tblGrid>
      <w:tr w:rsidR="006949D8" w14:paraId="1A17A6EA" w14:textId="77777777">
        <w:trPr>
          <w:tblHeader/>
        </w:trPr>
        <w:tc>
          <w:tcPr>
            <w:tcW w:w="3506" w:type="dxa"/>
            <w:shd w:val="clear" w:color="auto" w:fill="1F4E79"/>
          </w:tcPr>
          <w:p w14:paraId="2B466CA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47C2BD0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14D9BFB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009CCAA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019EDD2E" w14:textId="77777777">
        <w:tc>
          <w:tcPr>
            <w:tcW w:w="3506" w:type="dxa"/>
          </w:tcPr>
          <w:p w14:paraId="186B199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5FC20FE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3506" w:type="dxa"/>
          </w:tcPr>
          <w:p w14:paraId="32EA23F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/api/v1/admin/configuracion/permisos-usuario</w:t>
            </w:r>
          </w:p>
        </w:tc>
        <w:tc>
          <w:tcPr>
            <w:tcW w:w="3506" w:type="dxa"/>
          </w:tcPr>
          <w:p w14:paraId="5B73B97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la matriz de permisos de un usuario</w:t>
            </w:r>
          </w:p>
        </w:tc>
      </w:tr>
      <w:tr w:rsidR="006949D8" w14:paraId="06838F8D" w14:textId="77777777">
        <w:tc>
          <w:tcPr>
            <w:tcW w:w="3506" w:type="dxa"/>
            <w:shd w:val="clear" w:color="auto" w:fill="F2F6FB"/>
          </w:tcPr>
          <w:p w14:paraId="4697E41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4C16DB1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23DEF8C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/api/v1/admin/configuracion/permisos-usuario/{usuarioId}</w:t>
            </w:r>
          </w:p>
        </w:tc>
        <w:tc>
          <w:tcPr>
            <w:tcW w:w="3506" w:type="dxa"/>
            <w:shd w:val="clear" w:color="auto" w:fill="F2F6FB"/>
          </w:tcPr>
          <w:p w14:paraId="3BFA25A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la matriz de permisos de un usuario</w:t>
            </w:r>
          </w:p>
        </w:tc>
      </w:tr>
    </w:tbl>
    <w:p w14:paraId="0026CED2" w14:textId="77777777" w:rsidR="006949D8" w:rsidRDefault="006949D8">
      <w:pPr>
        <w:spacing w:after="40"/>
      </w:pPr>
    </w:p>
    <w:p w14:paraId="6BD90369" w14:textId="77777777" w:rsidR="006949D8" w:rsidRDefault="006E00D7">
      <w:pPr>
        <w:pStyle w:val="Ttulo1"/>
      </w:pPr>
      <w:bookmarkStart w:id="20" w:name="_Toc241590099"/>
      <w:r>
        <w:t>10. Módulo Listas Paramétricas</w:t>
      </w:r>
      <w:bookmarkEnd w:id="20"/>
    </w:p>
    <w:p w14:paraId="7F64CB07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/api/v1/configuracion/listas</w:t>
      </w:r>
    </w:p>
    <w:p w14:paraId="58CDCBBE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(clase); escritura con </w:t>
      </w:r>
      <w:r>
        <w:rPr>
          <w:rFonts w:ascii="Consolas" w:eastAsia="Consolas" w:hAnsi="Consolas"/>
          <w:sz w:val="20"/>
        </w:rPr>
        <w:t>SISTEMA:CONFIGURAR</w:t>
      </w:r>
    </w:p>
    <w:p w14:paraId="6A0E3022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ListaParametricaController</w:t>
      </w:r>
      <w:r>
        <w:t xml:space="preserve"> | </w:t>
      </w:r>
      <w:r>
        <w:rPr>
          <w:b/>
        </w:rPr>
        <w:t>Creado:</w:t>
      </w:r>
      <w:r>
        <w:t xml:space="preserve"> 2026-07-23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7"/>
        <w:gridCol w:w="2226"/>
        <w:gridCol w:w="5066"/>
        <w:gridCol w:w="2317"/>
        <w:gridCol w:w="2566"/>
      </w:tblGrid>
      <w:tr w:rsidR="006949D8" w14:paraId="1646953B" w14:textId="77777777">
        <w:trPr>
          <w:tblHeader/>
        </w:trPr>
        <w:tc>
          <w:tcPr>
            <w:tcW w:w="2805" w:type="dxa"/>
            <w:shd w:val="clear" w:color="auto" w:fill="1F4E79"/>
          </w:tcPr>
          <w:p w14:paraId="3D5968B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2805" w:type="dxa"/>
            <w:shd w:val="clear" w:color="auto" w:fill="1F4E79"/>
          </w:tcPr>
          <w:p w14:paraId="2A12D83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2FFDCED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36F4B03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641860C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2177CDD2" w14:textId="77777777">
        <w:tc>
          <w:tcPr>
            <w:tcW w:w="2805" w:type="dxa"/>
          </w:tcPr>
          <w:p w14:paraId="2CD7BC7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6B661EB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47B5F5A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/api/v1/configuracion/listas/{listaClave}</w:t>
            </w:r>
          </w:p>
        </w:tc>
        <w:tc>
          <w:tcPr>
            <w:tcW w:w="2805" w:type="dxa"/>
          </w:tcPr>
          <w:p w14:paraId="2A9DDC1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ítems de una lista paramétrica</w:t>
            </w:r>
          </w:p>
        </w:tc>
        <w:tc>
          <w:tcPr>
            <w:tcW w:w="2805" w:type="dxa"/>
          </w:tcPr>
          <w:p w14:paraId="0512133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hasBaseAccess</w:t>
            </w:r>
          </w:p>
        </w:tc>
      </w:tr>
      <w:tr w:rsidR="006949D8" w14:paraId="3BACA5BD" w14:textId="77777777">
        <w:tc>
          <w:tcPr>
            <w:tcW w:w="2805" w:type="dxa"/>
            <w:shd w:val="clear" w:color="auto" w:fill="F2F6FB"/>
          </w:tcPr>
          <w:p w14:paraId="0C1FA48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34F8254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2EBA611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/api/v1/configuracion/listas/{listaClave}/valores</w:t>
            </w:r>
          </w:p>
        </w:tc>
        <w:tc>
          <w:tcPr>
            <w:tcW w:w="2805" w:type="dxa"/>
            <w:shd w:val="clear" w:color="auto" w:fill="F2F6FB"/>
          </w:tcPr>
          <w:p w14:paraId="3F2BA2D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valores activos de una lista paramétrica</w:t>
            </w:r>
          </w:p>
        </w:tc>
        <w:tc>
          <w:tcPr>
            <w:tcW w:w="2805" w:type="dxa"/>
            <w:shd w:val="clear" w:color="auto" w:fill="F2F6FB"/>
          </w:tcPr>
          <w:p w14:paraId="0812289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hasBaseAccess</w:t>
            </w:r>
          </w:p>
        </w:tc>
      </w:tr>
      <w:tr w:rsidR="006949D8" w14:paraId="3268C7AF" w14:textId="77777777">
        <w:tc>
          <w:tcPr>
            <w:tcW w:w="2805" w:type="dxa"/>
          </w:tcPr>
          <w:p w14:paraId="695F1EE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013226B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</w:tcPr>
          <w:p w14:paraId="7C04124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/api/v1/configuracion/listas/{listaClave}/valores</w:t>
            </w:r>
          </w:p>
        </w:tc>
        <w:tc>
          <w:tcPr>
            <w:tcW w:w="2805" w:type="dxa"/>
          </w:tcPr>
          <w:p w14:paraId="433EC2F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Reemplazar los valores de una lista paramétrica</w:t>
            </w:r>
          </w:p>
        </w:tc>
        <w:tc>
          <w:tcPr>
            <w:tcW w:w="2805" w:type="dxa"/>
          </w:tcPr>
          <w:p w14:paraId="59C9EBD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</w:tbl>
    <w:p w14:paraId="78C149BB" w14:textId="77777777" w:rsidR="006949D8" w:rsidRDefault="006949D8">
      <w:pPr>
        <w:spacing w:after="40"/>
      </w:pPr>
    </w:p>
    <w:p w14:paraId="2A367DE0" w14:textId="77777777" w:rsidR="006949D8" w:rsidRDefault="006E00D7">
      <w:pPr>
        <w:pStyle w:val="Ttulo1"/>
      </w:pPr>
      <w:bookmarkStart w:id="21" w:name="_Toc241590100"/>
      <w:r>
        <w:t>11. Módulo Preguntas de Cierre</w:t>
      </w:r>
      <w:bookmarkEnd w:id="21"/>
    </w:p>
    <w:p w14:paraId="0787C66E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/api/v1/admin/closure-questions</w:t>
      </w:r>
    </w:p>
    <w:p w14:paraId="7ED42B72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2C93AB2D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ClosureQuestionController</w:t>
      </w:r>
      <w:r>
        <w:t xml:space="preserve"> | </w:t>
      </w:r>
      <w:r>
        <w:rPr>
          <w:b/>
        </w:rPr>
        <w:t>Creado:</w:t>
      </w:r>
      <w:r>
        <w:t xml:space="preserve"> 2026-07-09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83"/>
        <w:gridCol w:w="2787"/>
        <w:gridCol w:w="3086"/>
        <w:gridCol w:w="2789"/>
        <w:gridCol w:w="2797"/>
      </w:tblGrid>
      <w:tr w:rsidR="006949D8" w14:paraId="698C2502" w14:textId="77777777">
        <w:trPr>
          <w:tblHeader/>
        </w:trPr>
        <w:tc>
          <w:tcPr>
            <w:tcW w:w="2805" w:type="dxa"/>
            <w:shd w:val="clear" w:color="auto" w:fill="1F4E79"/>
          </w:tcPr>
          <w:p w14:paraId="381AB37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7362C49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2F1C230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6578A57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6070FC4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5FF36139" w14:textId="77777777">
        <w:tc>
          <w:tcPr>
            <w:tcW w:w="2805" w:type="dxa"/>
          </w:tcPr>
          <w:p w14:paraId="4074B46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583A158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4759DAA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</w:t>
            </w:r>
          </w:p>
        </w:tc>
        <w:tc>
          <w:tcPr>
            <w:tcW w:w="2805" w:type="dxa"/>
          </w:tcPr>
          <w:p w14:paraId="5D25177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todas las preguntas de cierre</w:t>
            </w:r>
          </w:p>
        </w:tc>
        <w:tc>
          <w:tcPr>
            <w:tcW w:w="2805" w:type="dxa"/>
          </w:tcPr>
          <w:p w14:paraId="7303482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4BFDB4A9" w14:textId="77777777">
        <w:tc>
          <w:tcPr>
            <w:tcW w:w="2805" w:type="dxa"/>
            <w:shd w:val="clear" w:color="auto" w:fill="F2F6FB"/>
          </w:tcPr>
          <w:p w14:paraId="16E5A0F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025C4A9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29A570A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</w:t>
            </w:r>
          </w:p>
        </w:tc>
        <w:tc>
          <w:tcPr>
            <w:tcW w:w="2805" w:type="dxa"/>
            <w:shd w:val="clear" w:color="auto" w:fill="F2F6FB"/>
          </w:tcPr>
          <w:p w14:paraId="4AE041B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Crear una pregunta de cierre</w:t>
            </w:r>
          </w:p>
        </w:tc>
        <w:tc>
          <w:tcPr>
            <w:tcW w:w="2805" w:type="dxa"/>
            <w:shd w:val="clear" w:color="auto" w:fill="F2F6FB"/>
          </w:tcPr>
          <w:p w14:paraId="1845E20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37C7A571" w14:textId="77777777">
        <w:tc>
          <w:tcPr>
            <w:tcW w:w="2805" w:type="dxa"/>
          </w:tcPr>
          <w:p w14:paraId="5F088A1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65A768C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DELETE</w:t>
            </w:r>
          </w:p>
        </w:tc>
        <w:tc>
          <w:tcPr>
            <w:tcW w:w="2805" w:type="dxa"/>
          </w:tcPr>
          <w:p w14:paraId="626A955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/api/v1/admin/closure-questions/{id}</w:t>
            </w:r>
          </w:p>
        </w:tc>
        <w:tc>
          <w:tcPr>
            <w:tcW w:w="2805" w:type="dxa"/>
          </w:tcPr>
          <w:p w14:paraId="2DF12E8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Eliminar una pregunta de cierre</w:t>
            </w:r>
          </w:p>
        </w:tc>
        <w:tc>
          <w:tcPr>
            <w:tcW w:w="2805" w:type="dxa"/>
          </w:tcPr>
          <w:p w14:paraId="189218A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6223160F" w14:textId="77777777">
        <w:tc>
          <w:tcPr>
            <w:tcW w:w="2805" w:type="dxa"/>
            <w:shd w:val="clear" w:color="auto" w:fill="F2F6FB"/>
          </w:tcPr>
          <w:p w14:paraId="0122A87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29A46FA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  <w:shd w:val="clear" w:color="auto" w:fill="F2F6FB"/>
          </w:tcPr>
          <w:p w14:paraId="245B745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/api/v1/admin/closure-questions/{id}</w:t>
            </w:r>
          </w:p>
        </w:tc>
        <w:tc>
          <w:tcPr>
            <w:tcW w:w="2805" w:type="dxa"/>
            <w:shd w:val="clear" w:color="auto" w:fill="F2F6FB"/>
          </w:tcPr>
          <w:p w14:paraId="638C094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una pregunta de cierre</w:t>
            </w:r>
          </w:p>
        </w:tc>
        <w:tc>
          <w:tcPr>
            <w:tcW w:w="2805" w:type="dxa"/>
            <w:shd w:val="clear" w:color="auto" w:fill="F2F6FB"/>
          </w:tcPr>
          <w:p w14:paraId="0E4E050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02B58446" w14:textId="77777777">
        <w:tc>
          <w:tcPr>
            <w:tcW w:w="2805" w:type="dxa"/>
          </w:tcPr>
          <w:p w14:paraId="771232B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1030543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</w:tcPr>
          <w:p w14:paraId="291BDBF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/api/v1/admin/closure-questions/{id}/toggle</w:t>
            </w:r>
          </w:p>
        </w:tc>
        <w:tc>
          <w:tcPr>
            <w:tcW w:w="2805" w:type="dxa"/>
          </w:tcPr>
          <w:p w14:paraId="2CD22A4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Alternar el estado activo de una pregunta de cierre</w:t>
            </w:r>
          </w:p>
        </w:tc>
        <w:tc>
          <w:tcPr>
            <w:tcW w:w="2805" w:type="dxa"/>
          </w:tcPr>
          <w:p w14:paraId="15AC012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0528298C" w14:textId="77777777">
        <w:tc>
          <w:tcPr>
            <w:tcW w:w="2805" w:type="dxa"/>
            <w:shd w:val="clear" w:color="auto" w:fill="F2F6FB"/>
          </w:tcPr>
          <w:p w14:paraId="08A0270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0305265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779C7AF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/api/v1/admin/closure-questions/active</w:t>
            </w:r>
          </w:p>
        </w:tc>
        <w:tc>
          <w:tcPr>
            <w:tcW w:w="2805" w:type="dxa"/>
            <w:shd w:val="clear" w:color="auto" w:fill="F2F6FB"/>
          </w:tcPr>
          <w:p w14:paraId="4926162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las preguntas de cierre activas</w:t>
            </w:r>
          </w:p>
        </w:tc>
        <w:tc>
          <w:tcPr>
            <w:tcW w:w="2805" w:type="dxa"/>
            <w:shd w:val="clear" w:color="auto" w:fill="F2F6FB"/>
          </w:tcPr>
          <w:p w14:paraId="552B9CB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3B8C247F" w14:textId="77777777">
        <w:tc>
          <w:tcPr>
            <w:tcW w:w="2805" w:type="dxa"/>
          </w:tcPr>
          <w:p w14:paraId="70CE862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05" w:type="dxa"/>
          </w:tcPr>
          <w:p w14:paraId="3DFD32A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58DECC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/api/v1/admin/closure-questions/answers/{projectId}</w:t>
            </w:r>
          </w:p>
        </w:tc>
        <w:tc>
          <w:tcPr>
            <w:tcW w:w="2805" w:type="dxa"/>
          </w:tcPr>
          <w:p w14:paraId="20C1E85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las respuestas de cierre de un proyecto</w:t>
            </w:r>
          </w:p>
        </w:tc>
        <w:tc>
          <w:tcPr>
            <w:tcW w:w="2805" w:type="dxa"/>
          </w:tcPr>
          <w:p w14:paraId="49FAF4B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  <w:tr w:rsidR="006949D8" w14:paraId="5E3FD1E4" w14:textId="77777777">
        <w:tc>
          <w:tcPr>
            <w:tcW w:w="2805" w:type="dxa"/>
            <w:shd w:val="clear" w:color="auto" w:fill="F2F6FB"/>
          </w:tcPr>
          <w:p w14:paraId="0A60DF3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415F70C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0577816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/api/v1/admin/closure-questions/answers/{projectId}</w:t>
            </w:r>
          </w:p>
        </w:tc>
        <w:tc>
          <w:tcPr>
            <w:tcW w:w="2805" w:type="dxa"/>
            <w:shd w:val="clear" w:color="auto" w:fill="F2F6FB"/>
          </w:tcPr>
          <w:p w14:paraId="54AC1BD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Guardar las respuestas del checklist de cierre</w:t>
            </w:r>
          </w:p>
        </w:tc>
        <w:tc>
          <w:tcPr>
            <w:tcW w:w="2805" w:type="dxa"/>
            <w:shd w:val="clear" w:color="auto" w:fill="F2F6FB"/>
          </w:tcPr>
          <w:p w14:paraId="69B4F59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CIERRE:SOLICITAR</w:t>
            </w:r>
            <w:r>
              <w:rPr>
                <w:sz w:val="19"/>
              </w:rPr>
              <w:t xml:space="preserve"> (operativo)</w:t>
            </w:r>
          </w:p>
        </w:tc>
      </w:tr>
      <w:tr w:rsidR="006949D8" w14:paraId="7F17BE1B" w14:textId="77777777">
        <w:tc>
          <w:tcPr>
            <w:tcW w:w="2805" w:type="dxa"/>
          </w:tcPr>
          <w:p w14:paraId="5163FEB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05" w:type="dxa"/>
          </w:tcPr>
          <w:p w14:paraId="042F284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2029841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/api/v1/admin/closure-questions/draft/{projectId}</w:t>
            </w:r>
          </w:p>
        </w:tc>
        <w:tc>
          <w:tcPr>
            <w:tcW w:w="2805" w:type="dxa"/>
          </w:tcPr>
          <w:p w14:paraId="73BE0F3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el borrador de plantilla de cierre del proyecto</w:t>
            </w:r>
          </w:p>
        </w:tc>
        <w:tc>
          <w:tcPr>
            <w:tcW w:w="2805" w:type="dxa"/>
          </w:tcPr>
          <w:p w14:paraId="5D5ACA8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  <w:tr w:rsidR="006949D8" w14:paraId="3355476D" w14:textId="77777777">
        <w:tc>
          <w:tcPr>
            <w:tcW w:w="2805" w:type="dxa"/>
            <w:shd w:val="clear" w:color="auto" w:fill="F2F6FB"/>
          </w:tcPr>
          <w:p w14:paraId="4CE50CB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2805" w:type="dxa"/>
            <w:shd w:val="clear" w:color="auto" w:fill="F2F6FB"/>
          </w:tcPr>
          <w:p w14:paraId="0A24B7F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3DB189F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/api/v1/admin/closure-questions/missing/{projectId}</w:t>
            </w:r>
          </w:p>
        </w:tc>
        <w:tc>
          <w:tcPr>
            <w:tcW w:w="2805" w:type="dxa"/>
            <w:shd w:val="clear" w:color="auto" w:fill="F2F6FB"/>
          </w:tcPr>
          <w:p w14:paraId="5F07AF4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las preguntas de cierre faltantes de un proyecto</w:t>
            </w:r>
          </w:p>
        </w:tc>
        <w:tc>
          <w:tcPr>
            <w:tcW w:w="2805" w:type="dxa"/>
            <w:shd w:val="clear" w:color="auto" w:fill="F2F6FB"/>
          </w:tcPr>
          <w:p w14:paraId="44DB7CF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  <w:tr w:rsidR="006949D8" w14:paraId="42720921" w14:textId="77777777">
        <w:tc>
          <w:tcPr>
            <w:tcW w:w="2805" w:type="dxa"/>
          </w:tcPr>
          <w:p w14:paraId="69A1EF9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2805" w:type="dxa"/>
          </w:tcPr>
          <w:p w14:paraId="04709F1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6F94E4A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</w:t>
            </w:r>
            <w:r>
              <w:rPr>
                <w:rFonts w:ascii="Consolas" w:eastAsia="Consolas" w:hAnsi="Consolas"/>
                <w:sz w:val="18"/>
              </w:rPr>
              <w:lastRenderedPageBreak/>
              <w:t>questions/resolved-template/{projectId}</w:t>
            </w:r>
          </w:p>
        </w:tc>
        <w:tc>
          <w:tcPr>
            <w:tcW w:w="2805" w:type="dxa"/>
          </w:tcPr>
          <w:p w14:paraId="3E15326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lastRenderedPageBreak/>
              <w:t xml:space="preserve">Obtener la plantilla de cierre </w:t>
            </w:r>
            <w:r>
              <w:rPr>
                <w:sz w:val="19"/>
              </w:rPr>
              <w:lastRenderedPageBreak/>
              <w:t>resuelta con las respuestas</w:t>
            </w:r>
          </w:p>
        </w:tc>
        <w:tc>
          <w:tcPr>
            <w:tcW w:w="2805" w:type="dxa"/>
          </w:tcPr>
          <w:p w14:paraId="4E3AD7B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</w:tbl>
    <w:p w14:paraId="2BD510AE" w14:textId="77777777" w:rsidR="006949D8" w:rsidRDefault="006949D8">
      <w:pPr>
        <w:spacing w:after="40"/>
      </w:pPr>
    </w:p>
    <w:p w14:paraId="27EDA6F3" w14:textId="77777777" w:rsidR="006949D8" w:rsidRDefault="006E00D7">
      <w:pPr>
        <w:pStyle w:val="Ttulo2"/>
      </w:pPr>
      <w:bookmarkStart w:id="22" w:name="_Toc241590101"/>
      <w:r>
        <w:t xml:space="preserve">11.8 POST </w:t>
      </w:r>
      <w:r>
        <w:rPr>
          <w:rFonts w:ascii="Consolas" w:eastAsia="Consolas" w:hAnsi="Consolas"/>
          <w:sz w:val="20"/>
        </w:rPr>
        <w:t>/api/v1/admin/closure-questions/answers/{projectId}</w:t>
      </w:r>
      <w:bookmarkEnd w:id="22"/>
    </w:p>
    <w:p w14:paraId="632A738B" w14:textId="77777777" w:rsidR="006949D8" w:rsidRDefault="006E00D7">
      <w:r>
        <w:t>Guarda las respuestas del cuestionario de cierre para un proyecto.</w:t>
      </w:r>
    </w:p>
    <w:p w14:paraId="6E9F8F55" w14:textId="77777777" w:rsidR="006949D8" w:rsidRDefault="006E00D7">
      <w:r>
        <w:rPr>
          <w:b/>
        </w:rPr>
        <w:t>Body:</w:t>
      </w:r>
    </w:p>
    <w:p w14:paraId="7A4AA909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[</w:t>
      </w:r>
    </w:p>
    <w:p w14:paraId="1D43B389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{ "questionId": 1, "respuesta": "Sí, se cumplió el objetivo" },</w:t>
      </w:r>
    </w:p>
    <w:p w14:paraId="494B4C96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{ "questionId": 2, "respuesta": "El proyecto generó impacto positivo" }</w:t>
      </w:r>
    </w:p>
    <w:p w14:paraId="68C5EAB6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]</w:t>
      </w:r>
    </w:p>
    <w:p w14:paraId="0BCA2841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ApiResponse&lt;Void&gt;</w:t>
      </w:r>
    </w:p>
    <w:p w14:paraId="6576FACF" w14:textId="77777777" w:rsidR="006949D8" w:rsidRDefault="006E00D7">
      <w:pPr>
        <w:pStyle w:val="Ttulo1"/>
      </w:pPr>
      <w:bookmarkStart w:id="23" w:name="_Toc241590102"/>
      <w:r>
        <w:t>12. Módulo Plantillas de Cierre</w:t>
      </w:r>
      <w:bookmarkEnd w:id="23"/>
    </w:p>
    <w:p w14:paraId="2080D60E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/api/v1/admin/closure-templates</w:t>
      </w:r>
    </w:p>
    <w:p w14:paraId="09A09E6C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71EA45B6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ClosureTemplateController</w:t>
      </w:r>
      <w:r>
        <w:t xml:space="preserve"> | </w:t>
      </w:r>
      <w:r>
        <w:rPr>
          <w:b/>
        </w:rPr>
        <w:t>Creado:</w:t>
      </w:r>
      <w:r>
        <w:t xml:space="preserve"> 2026-07-09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5"/>
        <w:gridCol w:w="2805"/>
        <w:gridCol w:w="2805"/>
        <w:gridCol w:w="2805"/>
        <w:gridCol w:w="2805"/>
      </w:tblGrid>
      <w:tr w:rsidR="006949D8" w14:paraId="4759AA94" w14:textId="77777777">
        <w:trPr>
          <w:tblHeader/>
        </w:trPr>
        <w:tc>
          <w:tcPr>
            <w:tcW w:w="2805" w:type="dxa"/>
            <w:shd w:val="clear" w:color="auto" w:fill="1F4E79"/>
          </w:tcPr>
          <w:p w14:paraId="438144F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513F764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0AAA0EC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3906124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38F919A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1691077D" w14:textId="77777777">
        <w:tc>
          <w:tcPr>
            <w:tcW w:w="2805" w:type="dxa"/>
          </w:tcPr>
          <w:p w14:paraId="55F1CF3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38A7A74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12C94C6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/api/v1/admin/closure-templates</w:t>
            </w:r>
          </w:p>
        </w:tc>
        <w:tc>
          <w:tcPr>
            <w:tcW w:w="2805" w:type="dxa"/>
          </w:tcPr>
          <w:p w14:paraId="4F83C2D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Guardar una nueva versión de la plantilla de cierre</w:t>
            </w:r>
          </w:p>
        </w:tc>
        <w:tc>
          <w:tcPr>
            <w:tcW w:w="2805" w:type="dxa"/>
          </w:tcPr>
          <w:p w14:paraId="0CD65BE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657C3A6B" w14:textId="77777777">
        <w:tc>
          <w:tcPr>
            <w:tcW w:w="2805" w:type="dxa"/>
            <w:shd w:val="clear" w:color="auto" w:fill="F2F6FB"/>
          </w:tcPr>
          <w:p w14:paraId="54D8F3F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2214355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7C4FA9B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/api/v1/admin/closure-templates/active</w:t>
            </w:r>
          </w:p>
        </w:tc>
        <w:tc>
          <w:tcPr>
            <w:tcW w:w="2805" w:type="dxa"/>
            <w:shd w:val="clear" w:color="auto" w:fill="F2F6FB"/>
          </w:tcPr>
          <w:p w14:paraId="172FB50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la plantilla de cierre activa</w:t>
            </w:r>
          </w:p>
        </w:tc>
        <w:tc>
          <w:tcPr>
            <w:tcW w:w="2805" w:type="dxa"/>
            <w:shd w:val="clear" w:color="auto" w:fill="F2F6FB"/>
          </w:tcPr>
          <w:p w14:paraId="1C402FF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SISTEMA:CONFIGURAR</w:t>
            </w:r>
          </w:p>
        </w:tc>
      </w:tr>
      <w:tr w:rsidR="006949D8" w14:paraId="1090D8E9" w14:textId="77777777">
        <w:tc>
          <w:tcPr>
            <w:tcW w:w="2805" w:type="dxa"/>
          </w:tcPr>
          <w:p w14:paraId="69D9FD1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6ACFAD4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C38618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/api/v1/admin/closure-templates/closure-record/{projectId}</w:t>
            </w:r>
          </w:p>
        </w:tc>
        <w:tc>
          <w:tcPr>
            <w:tcW w:w="2805" w:type="dxa"/>
          </w:tcPr>
          <w:p w14:paraId="5A0249F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el registro formal de cierre de un proyecto</w:t>
            </w:r>
          </w:p>
        </w:tc>
        <w:tc>
          <w:tcPr>
            <w:tcW w:w="2805" w:type="dxa"/>
          </w:tcPr>
          <w:p w14:paraId="24DB6A7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</w:tr>
      <w:tr w:rsidR="006949D8" w14:paraId="3DB4ACDC" w14:textId="77777777">
        <w:tc>
          <w:tcPr>
            <w:tcW w:w="2805" w:type="dxa"/>
            <w:shd w:val="clear" w:color="auto" w:fill="F2F6FB"/>
          </w:tcPr>
          <w:p w14:paraId="1FDE2F8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29D1E91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74E8072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/api/v1/admin/closure-templates/closure-record/{projectId}</w:t>
            </w:r>
          </w:p>
        </w:tc>
        <w:tc>
          <w:tcPr>
            <w:tcW w:w="2805" w:type="dxa"/>
            <w:shd w:val="clear" w:color="auto" w:fill="F2F6FB"/>
          </w:tcPr>
          <w:p w14:paraId="046716F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Guardar o actualizar el registro formal de cierre de un proyecto</w:t>
            </w:r>
          </w:p>
        </w:tc>
        <w:tc>
          <w:tcPr>
            <w:tcW w:w="2805" w:type="dxa"/>
            <w:shd w:val="clear" w:color="auto" w:fill="F2F6FB"/>
          </w:tcPr>
          <w:p w14:paraId="01E8092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CIERRE:SOLICITAR</w:t>
            </w:r>
            <w:r>
              <w:rPr>
                <w:sz w:val="19"/>
              </w:rPr>
              <w:t xml:space="preserve"> (operativo)</w:t>
            </w:r>
          </w:p>
        </w:tc>
      </w:tr>
    </w:tbl>
    <w:p w14:paraId="57583F87" w14:textId="77777777" w:rsidR="006949D8" w:rsidRDefault="006949D8">
      <w:pPr>
        <w:spacing w:after="40"/>
      </w:pPr>
    </w:p>
    <w:p w14:paraId="6F89F316" w14:textId="77777777" w:rsidR="006949D8" w:rsidRDefault="006E00D7">
      <w:pPr>
        <w:pStyle w:val="Ttulo1"/>
      </w:pPr>
      <w:bookmarkStart w:id="24" w:name="_Toc241590103"/>
      <w:r>
        <w:t>13. Módulo Administración de Notificaciones</w:t>
      </w:r>
      <w:bookmarkEnd w:id="24"/>
    </w:p>
    <w:p w14:paraId="1A3F730E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/api/v1/admin/notificaciones</w:t>
      </w:r>
    </w:p>
    <w:p w14:paraId="0F2D8E78" w14:textId="77777777" w:rsidR="006949D8" w:rsidRDefault="006E00D7">
      <w:r>
        <w:rPr>
          <w:b/>
        </w:rPr>
        <w:lastRenderedPageBreak/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@PreAuthorize("@proyectoSecurity.canAccessGlobal('SISTEMA:CONFIGURAR', authentication)")</w:t>
      </w:r>
    </w:p>
    <w:p w14:paraId="61BF55C7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NotificationAdminController</w:t>
      </w:r>
      <w:r>
        <w:t xml:space="preserve"> | </w:t>
      </w:r>
      <w:r>
        <w:rPr>
          <w:b/>
        </w:rPr>
        <w:t>Creado:</w:t>
      </w:r>
      <w:r>
        <w:t xml:space="preserve"> 2026-06-18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61"/>
        <w:gridCol w:w="3125"/>
        <w:gridCol w:w="4868"/>
        <w:gridCol w:w="3188"/>
      </w:tblGrid>
      <w:tr w:rsidR="006949D8" w14:paraId="677866CE" w14:textId="77777777">
        <w:trPr>
          <w:tblHeader/>
        </w:trPr>
        <w:tc>
          <w:tcPr>
            <w:tcW w:w="3506" w:type="dxa"/>
            <w:shd w:val="clear" w:color="auto" w:fill="1F4E79"/>
          </w:tcPr>
          <w:p w14:paraId="044A986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3CC44FA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522F822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03A18BA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09113D98" w14:textId="77777777">
        <w:tc>
          <w:tcPr>
            <w:tcW w:w="3506" w:type="dxa"/>
          </w:tcPr>
          <w:p w14:paraId="110CC97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329907B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33CA91A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/api/v1/admin/notificaciones/diagnostico</w:t>
            </w:r>
          </w:p>
        </w:tc>
        <w:tc>
          <w:tcPr>
            <w:tcW w:w="3506" w:type="dxa"/>
          </w:tcPr>
          <w:p w14:paraId="7D42DC7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diagnóstico de la configuración de correo</w:t>
            </w:r>
          </w:p>
        </w:tc>
      </w:tr>
      <w:tr w:rsidR="006949D8" w14:paraId="32D27085" w14:textId="77777777">
        <w:tc>
          <w:tcPr>
            <w:tcW w:w="3506" w:type="dxa"/>
            <w:shd w:val="clear" w:color="auto" w:fill="F2F6FB"/>
          </w:tcPr>
          <w:p w14:paraId="75749AB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155FC4D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160FDAE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/api/v1/admin/notificaciones/estadisticas</w:t>
            </w:r>
          </w:p>
        </w:tc>
        <w:tc>
          <w:tcPr>
            <w:tcW w:w="3506" w:type="dxa"/>
            <w:shd w:val="clear" w:color="auto" w:fill="F2F6FB"/>
          </w:tcPr>
          <w:p w14:paraId="794DA57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estadísticas del sistema de notificaciones</w:t>
            </w:r>
          </w:p>
        </w:tc>
      </w:tr>
      <w:tr w:rsidR="006949D8" w14:paraId="07224AC2" w14:textId="77777777">
        <w:tc>
          <w:tcPr>
            <w:tcW w:w="3506" w:type="dxa"/>
          </w:tcPr>
          <w:p w14:paraId="4E337C8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506" w:type="dxa"/>
          </w:tcPr>
          <w:p w14:paraId="283C20B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25BF69F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/api/v1/admin/notificaciones/eventos</w:t>
            </w:r>
          </w:p>
        </w:tc>
        <w:tc>
          <w:tcPr>
            <w:tcW w:w="3506" w:type="dxa"/>
          </w:tcPr>
          <w:p w14:paraId="3B50002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el catálogo de eventos de notificación</w:t>
            </w:r>
          </w:p>
        </w:tc>
      </w:tr>
      <w:tr w:rsidR="006949D8" w14:paraId="3C1C13C8" w14:textId="77777777">
        <w:tc>
          <w:tcPr>
            <w:tcW w:w="3506" w:type="dxa"/>
            <w:shd w:val="clear" w:color="auto" w:fill="F2F6FB"/>
          </w:tcPr>
          <w:p w14:paraId="499ABA9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506" w:type="dxa"/>
            <w:shd w:val="clear" w:color="auto" w:fill="F2F6FB"/>
          </w:tcPr>
          <w:p w14:paraId="4FF5CD1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23CA8E3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/api/v1/admin/notificaciones/fallidas</w:t>
            </w:r>
          </w:p>
        </w:tc>
        <w:tc>
          <w:tcPr>
            <w:tcW w:w="3506" w:type="dxa"/>
            <w:shd w:val="clear" w:color="auto" w:fill="F2F6FB"/>
          </w:tcPr>
          <w:p w14:paraId="2CBF25D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notificaciones fallidas</w:t>
            </w:r>
          </w:p>
        </w:tc>
      </w:tr>
      <w:tr w:rsidR="006949D8" w14:paraId="55A3F910" w14:textId="77777777">
        <w:tc>
          <w:tcPr>
            <w:tcW w:w="3506" w:type="dxa"/>
          </w:tcPr>
          <w:p w14:paraId="1C2FB59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3506" w:type="dxa"/>
          </w:tcPr>
          <w:p w14:paraId="6D56958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2DB3724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/api/v1/admin/notificaciones/fallidas/detalle-dispatch</w:t>
            </w:r>
          </w:p>
        </w:tc>
        <w:tc>
          <w:tcPr>
            <w:tcW w:w="3506" w:type="dxa"/>
          </w:tcPr>
          <w:p w14:paraId="5833C89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trazas de despacho fallidas de correo</w:t>
            </w:r>
          </w:p>
        </w:tc>
      </w:tr>
      <w:tr w:rsidR="006949D8" w14:paraId="58B3871F" w14:textId="77777777">
        <w:tc>
          <w:tcPr>
            <w:tcW w:w="3506" w:type="dxa"/>
            <w:shd w:val="clear" w:color="auto" w:fill="F2F6FB"/>
          </w:tcPr>
          <w:p w14:paraId="0E96C65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3506" w:type="dxa"/>
            <w:shd w:val="clear" w:color="auto" w:fill="F2F6FB"/>
          </w:tcPr>
          <w:p w14:paraId="49439DD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420A4D3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/api/v1/admin/notificaciones/plantillas</w:t>
            </w:r>
          </w:p>
        </w:tc>
        <w:tc>
          <w:tcPr>
            <w:tcW w:w="3506" w:type="dxa"/>
            <w:shd w:val="clear" w:color="auto" w:fill="F2F6FB"/>
          </w:tcPr>
          <w:p w14:paraId="20402AB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las plantillas de notificación configuradas</w:t>
            </w:r>
          </w:p>
        </w:tc>
      </w:tr>
      <w:tr w:rsidR="006949D8" w14:paraId="354E7C2E" w14:textId="77777777">
        <w:tc>
          <w:tcPr>
            <w:tcW w:w="3506" w:type="dxa"/>
          </w:tcPr>
          <w:p w14:paraId="7A53858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3506" w:type="dxa"/>
          </w:tcPr>
          <w:p w14:paraId="7136810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3506" w:type="dxa"/>
          </w:tcPr>
          <w:p w14:paraId="52FFF20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/api/v1/admin/notificaciones/plantillas</w:t>
            </w:r>
          </w:p>
        </w:tc>
        <w:tc>
          <w:tcPr>
            <w:tcW w:w="3506" w:type="dxa"/>
          </w:tcPr>
          <w:p w14:paraId="3FF501A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Crear o actualizar una plantilla de notificación</w:t>
            </w:r>
          </w:p>
        </w:tc>
      </w:tr>
      <w:tr w:rsidR="006949D8" w14:paraId="0A4AE774" w14:textId="77777777">
        <w:tc>
          <w:tcPr>
            <w:tcW w:w="3506" w:type="dxa"/>
            <w:shd w:val="clear" w:color="auto" w:fill="F2F6FB"/>
          </w:tcPr>
          <w:p w14:paraId="1EFEAFE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3506" w:type="dxa"/>
            <w:shd w:val="clear" w:color="auto" w:fill="F2F6FB"/>
          </w:tcPr>
          <w:p w14:paraId="2BAE02F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3506" w:type="dxa"/>
            <w:shd w:val="clear" w:color="auto" w:fill="F2F6FB"/>
          </w:tcPr>
          <w:p w14:paraId="4DB36D8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/api/v1/admin/notificaciones/plantillas/preview</w:t>
            </w:r>
          </w:p>
        </w:tc>
        <w:tc>
          <w:tcPr>
            <w:tcW w:w="3506" w:type="dxa"/>
            <w:shd w:val="clear" w:color="auto" w:fill="F2F6FB"/>
          </w:tcPr>
          <w:p w14:paraId="777CD02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Previsualizar una plantilla de notificación</w:t>
            </w:r>
          </w:p>
        </w:tc>
      </w:tr>
      <w:tr w:rsidR="006949D8" w14:paraId="211F4594" w14:textId="77777777">
        <w:tc>
          <w:tcPr>
            <w:tcW w:w="3506" w:type="dxa"/>
          </w:tcPr>
          <w:p w14:paraId="769DFAE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3506" w:type="dxa"/>
          </w:tcPr>
          <w:p w14:paraId="25B008E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3506" w:type="dxa"/>
          </w:tcPr>
          <w:p w14:paraId="6D523F6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/api/v1/admin/notificaciones/plantillas/test-send</w:t>
            </w:r>
          </w:p>
        </w:tc>
        <w:tc>
          <w:tcPr>
            <w:tcW w:w="3506" w:type="dxa"/>
          </w:tcPr>
          <w:p w14:paraId="07569F0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Enviar un correo de prueba de notificación</w:t>
            </w:r>
          </w:p>
        </w:tc>
      </w:tr>
      <w:tr w:rsidR="006949D8" w14:paraId="16979D5B" w14:textId="77777777">
        <w:tc>
          <w:tcPr>
            <w:tcW w:w="3506" w:type="dxa"/>
            <w:shd w:val="clear" w:color="auto" w:fill="F2F6FB"/>
          </w:tcPr>
          <w:p w14:paraId="47BD128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3506" w:type="dxa"/>
            <w:shd w:val="clear" w:color="auto" w:fill="F2F6FB"/>
          </w:tcPr>
          <w:p w14:paraId="3B7CEE7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42D4CC6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/api/v1/admin/notificaciones/preferencias</w:t>
            </w:r>
          </w:p>
        </w:tc>
        <w:tc>
          <w:tcPr>
            <w:tcW w:w="3506" w:type="dxa"/>
            <w:shd w:val="clear" w:color="auto" w:fill="F2F6FB"/>
          </w:tcPr>
          <w:p w14:paraId="78B36E3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las preferencias de notificación de los usuarios</w:t>
            </w:r>
          </w:p>
        </w:tc>
      </w:tr>
      <w:tr w:rsidR="006949D8" w14:paraId="36AE5C97" w14:textId="77777777">
        <w:tc>
          <w:tcPr>
            <w:tcW w:w="3506" w:type="dxa"/>
          </w:tcPr>
          <w:p w14:paraId="517C653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3506" w:type="dxa"/>
          </w:tcPr>
          <w:p w14:paraId="2C44529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3506" w:type="dxa"/>
          </w:tcPr>
          <w:p w14:paraId="5422242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/api/v1/admin/notificaciones/preferencias</w:t>
            </w:r>
          </w:p>
        </w:tc>
        <w:tc>
          <w:tcPr>
            <w:tcW w:w="3506" w:type="dxa"/>
          </w:tcPr>
          <w:p w14:paraId="3CD0F0B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Crear o actualizar una preferencia de notificación</w:t>
            </w:r>
          </w:p>
        </w:tc>
      </w:tr>
    </w:tbl>
    <w:p w14:paraId="5A22DFBA" w14:textId="77777777" w:rsidR="006949D8" w:rsidRDefault="006949D8">
      <w:pPr>
        <w:spacing w:after="40"/>
      </w:pPr>
    </w:p>
    <w:p w14:paraId="06EDB85E" w14:textId="77777777" w:rsidR="006949D8" w:rsidRDefault="006E00D7">
      <w:pPr>
        <w:pStyle w:val="Ttulo2"/>
      </w:pPr>
      <w:bookmarkStart w:id="25" w:name="_Toc241590104"/>
      <w:r>
        <w:t xml:space="preserve">13.9 POST </w:t>
      </w:r>
      <w:r>
        <w:rPr>
          <w:rFonts w:ascii="Consolas" w:eastAsia="Consolas" w:hAnsi="Consolas"/>
          <w:sz w:val="20"/>
        </w:rPr>
        <w:t>/api/v1/admin/notificaciones/plantillas/test-send</w:t>
      </w:r>
      <w:bookmarkEnd w:id="25"/>
    </w:p>
    <w:p w14:paraId="68C6A0CC" w14:textId="77777777" w:rsidR="006949D8" w:rsidRDefault="006E00D7">
      <w:r>
        <w:t>Envía un correo de prueba al usuario autenticado.</w:t>
      </w:r>
    </w:p>
    <w:p w14:paraId="2713AA39" w14:textId="77777777" w:rsidR="006949D8" w:rsidRDefault="006E00D7">
      <w:r>
        <w:rPr>
          <w:b/>
        </w:rPr>
        <w:t>Body:</w:t>
      </w:r>
    </w:p>
    <w:p w14:paraId="387606B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22EBF17F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"subjectTemplate": "Prueba: {{proyecto_nombre}}",</w:t>
      </w:r>
    </w:p>
    <w:p w14:paraId="509C6143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"bodyTemplate": "&lt;h1&gt;Test&lt;/h1&gt;&lt;p&gt;Proyecto: {{proyecto_nombre}}&lt;/p&gt;",</w:t>
      </w:r>
    </w:p>
    <w:p w14:paraId="1A4C3629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"htmlEnabled": true,</w:t>
      </w:r>
    </w:p>
    <w:p w14:paraId="78C68F2B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"variables": { "proyecto_nombre": "Proyecto de Prueba" }</w:t>
      </w:r>
    </w:p>
    <w:p w14:paraId="746F6160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6FF78A58" w14:textId="77777777" w:rsidR="006949D8" w:rsidRDefault="006E00D7">
      <w:r>
        <w:rPr>
          <w:b/>
        </w:rPr>
        <w:t>Response 200:</w:t>
      </w:r>
    </w:p>
    <w:p w14:paraId="06835685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lastRenderedPageBreak/>
        <w:t>{</w:t>
      </w:r>
    </w:p>
    <w:p w14:paraId="779AEC3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"success": true,</w:t>
      </w:r>
    </w:p>
    <w:p w14:paraId="0D656AF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"message": "Correo de prueba procesado",</w:t>
      </w:r>
    </w:p>
    <w:p w14:paraId="06C4CC1D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"data": {</w:t>
      </w:r>
    </w:p>
    <w:p w14:paraId="46D73439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"recipient": "juan.perez@domain.com",</w:t>
      </w:r>
    </w:p>
    <w:p w14:paraId="48FB57AE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"status": "SENT",</w:t>
      </w:r>
    </w:p>
    <w:p w14:paraId="6D5F9A68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"success": true</w:t>
      </w:r>
    </w:p>
    <w:p w14:paraId="07B36CB7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}</w:t>
      </w:r>
    </w:p>
    <w:p w14:paraId="095E4F5F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0217AD68" w14:textId="77777777" w:rsidR="006949D8" w:rsidRDefault="006E00D7">
      <w:pPr>
        <w:pStyle w:val="Ttulo1"/>
      </w:pPr>
      <w:bookmarkStart w:id="26" w:name="_Toc241590105"/>
      <w:r>
        <w:t>14. Módulo Notificaciones In-App</w:t>
      </w:r>
      <w:bookmarkEnd w:id="26"/>
    </w:p>
    <w:p w14:paraId="6164239B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/api/v1/notificaciones</w:t>
      </w:r>
    </w:p>
    <w:p w14:paraId="59B6CD52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</w:p>
    <w:p w14:paraId="54EFB5BA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InAppNotificationController</w:t>
      </w:r>
      <w:r>
        <w:t xml:space="preserve"> | </w:t>
      </w:r>
      <w:r>
        <w:rPr>
          <w:b/>
        </w:rPr>
        <w:t>Creado:</w:t>
      </w:r>
      <w:r>
        <w:t xml:space="preserve"> 2026-06-18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0A75BFB7" w14:textId="77777777">
        <w:trPr>
          <w:tblHeader/>
        </w:trPr>
        <w:tc>
          <w:tcPr>
            <w:tcW w:w="3506" w:type="dxa"/>
            <w:shd w:val="clear" w:color="auto" w:fill="1F4E79"/>
          </w:tcPr>
          <w:p w14:paraId="0B1B92D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3BDCF5A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26C906A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0911C9C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0760D4EF" w14:textId="77777777">
        <w:tc>
          <w:tcPr>
            <w:tcW w:w="3506" w:type="dxa"/>
          </w:tcPr>
          <w:p w14:paraId="624897B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15F0FED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596DD3F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/api/v1/notificaciones</w:t>
            </w:r>
          </w:p>
        </w:tc>
        <w:tc>
          <w:tcPr>
            <w:tcW w:w="3506" w:type="dxa"/>
          </w:tcPr>
          <w:p w14:paraId="6568FA8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notificaciones in-app del usuario (paginado)</w:t>
            </w:r>
          </w:p>
        </w:tc>
      </w:tr>
      <w:tr w:rsidR="006949D8" w14:paraId="6B62FDFE" w14:textId="77777777">
        <w:tc>
          <w:tcPr>
            <w:tcW w:w="3506" w:type="dxa"/>
            <w:shd w:val="clear" w:color="auto" w:fill="F2F6FB"/>
          </w:tcPr>
          <w:p w14:paraId="28D582E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220BCCF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3506" w:type="dxa"/>
            <w:shd w:val="clear" w:color="auto" w:fill="F2F6FB"/>
          </w:tcPr>
          <w:p w14:paraId="39C2A23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/api/v1/notificaciones/{id}/leer</w:t>
            </w:r>
          </w:p>
        </w:tc>
        <w:tc>
          <w:tcPr>
            <w:tcW w:w="3506" w:type="dxa"/>
            <w:shd w:val="clear" w:color="auto" w:fill="F2F6FB"/>
          </w:tcPr>
          <w:p w14:paraId="7AD57E8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Marcar una notificación como leída</w:t>
            </w:r>
          </w:p>
        </w:tc>
      </w:tr>
      <w:tr w:rsidR="006949D8" w14:paraId="157A3F9E" w14:textId="77777777">
        <w:tc>
          <w:tcPr>
            <w:tcW w:w="3506" w:type="dxa"/>
          </w:tcPr>
          <w:p w14:paraId="4FB6DF1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506" w:type="dxa"/>
          </w:tcPr>
          <w:p w14:paraId="3599BC9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3506" w:type="dxa"/>
          </w:tcPr>
          <w:p w14:paraId="65E4C60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/api/v1/notificaciones/marcar-todas-leidas</w:t>
            </w:r>
          </w:p>
        </w:tc>
        <w:tc>
          <w:tcPr>
            <w:tcW w:w="3506" w:type="dxa"/>
          </w:tcPr>
          <w:p w14:paraId="148D8D8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Marcar todas las notificaciones del usuario como leídas</w:t>
            </w:r>
          </w:p>
        </w:tc>
      </w:tr>
      <w:tr w:rsidR="006949D8" w14:paraId="067B3393" w14:textId="77777777">
        <w:tc>
          <w:tcPr>
            <w:tcW w:w="3506" w:type="dxa"/>
            <w:shd w:val="clear" w:color="auto" w:fill="F2F6FB"/>
          </w:tcPr>
          <w:p w14:paraId="0DE75B4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506" w:type="dxa"/>
            <w:shd w:val="clear" w:color="auto" w:fill="F2F6FB"/>
          </w:tcPr>
          <w:p w14:paraId="7FA491B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677645A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/api/v1/notificaciones/no-leidas</w:t>
            </w:r>
          </w:p>
        </w:tc>
        <w:tc>
          <w:tcPr>
            <w:tcW w:w="3506" w:type="dxa"/>
            <w:shd w:val="clear" w:color="auto" w:fill="F2F6FB"/>
          </w:tcPr>
          <w:p w14:paraId="3F5A4E5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Contar notificaciones no leídas</w:t>
            </w:r>
          </w:p>
        </w:tc>
      </w:tr>
    </w:tbl>
    <w:p w14:paraId="3F764015" w14:textId="77777777" w:rsidR="006949D8" w:rsidRDefault="006949D8">
      <w:pPr>
        <w:spacing w:after="40"/>
      </w:pPr>
    </w:p>
    <w:p w14:paraId="36852984" w14:textId="77777777" w:rsidR="006949D8" w:rsidRDefault="006E00D7">
      <w:pPr>
        <w:pStyle w:val="Ttulo2"/>
      </w:pPr>
      <w:bookmarkStart w:id="27" w:name="_Toc241590106"/>
      <w:r>
        <w:t xml:space="preserve">14.1 GET </w:t>
      </w:r>
      <w:r>
        <w:rPr>
          <w:rFonts w:ascii="Consolas" w:eastAsia="Consolas" w:hAnsi="Consolas"/>
          <w:sz w:val="20"/>
        </w:rPr>
        <w:t>/api/v1/notificaciones</w:t>
      </w:r>
      <w:bookmarkEnd w:id="27"/>
    </w:p>
    <w:p w14:paraId="2D967629" w14:textId="77777777" w:rsidR="006949D8" w:rsidRDefault="006E00D7">
      <w:r>
        <w:rPr>
          <w:b/>
        </w:rPr>
        <w:t>Query params: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7F27B4E0" w14:textId="77777777">
        <w:trPr>
          <w:tblHeader/>
        </w:trPr>
        <w:tc>
          <w:tcPr>
            <w:tcW w:w="3506" w:type="dxa"/>
            <w:shd w:val="clear" w:color="auto" w:fill="1F4E79"/>
          </w:tcPr>
          <w:p w14:paraId="003FC82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w="3506" w:type="dxa"/>
            <w:shd w:val="clear" w:color="auto" w:fill="1F4E79"/>
          </w:tcPr>
          <w:p w14:paraId="29ED6D8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148FE88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6FD951E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6B308397" w14:textId="77777777">
        <w:tc>
          <w:tcPr>
            <w:tcW w:w="3506" w:type="dxa"/>
          </w:tcPr>
          <w:p w14:paraId="3152EAC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leido</w:t>
            </w:r>
          </w:p>
        </w:tc>
        <w:tc>
          <w:tcPr>
            <w:tcW w:w="3506" w:type="dxa"/>
          </w:tcPr>
          <w:p w14:paraId="5506132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boolean</w:t>
            </w:r>
          </w:p>
        </w:tc>
        <w:tc>
          <w:tcPr>
            <w:tcW w:w="3506" w:type="dxa"/>
          </w:tcPr>
          <w:p w14:paraId="6518F1B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08FCF43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estado de lectura</w:t>
            </w:r>
          </w:p>
        </w:tc>
      </w:tr>
      <w:tr w:rsidR="006949D8" w14:paraId="25D80F3A" w14:textId="77777777">
        <w:tc>
          <w:tcPr>
            <w:tcW w:w="3506" w:type="dxa"/>
            <w:shd w:val="clear" w:color="auto" w:fill="F2F6FB"/>
          </w:tcPr>
          <w:p w14:paraId="3F3533D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eventCode</w:t>
            </w:r>
          </w:p>
        </w:tc>
        <w:tc>
          <w:tcPr>
            <w:tcW w:w="3506" w:type="dxa"/>
            <w:shd w:val="clear" w:color="auto" w:fill="F2F6FB"/>
          </w:tcPr>
          <w:p w14:paraId="7713706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3FCD59A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43F4EA9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código del evento de notificación</w:t>
            </w:r>
          </w:p>
        </w:tc>
      </w:tr>
      <w:tr w:rsidR="006949D8" w14:paraId="25BA477D" w14:textId="77777777">
        <w:tc>
          <w:tcPr>
            <w:tcW w:w="3506" w:type="dxa"/>
          </w:tcPr>
          <w:p w14:paraId="6CCCE74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page</w:t>
            </w:r>
          </w:p>
        </w:tc>
        <w:tc>
          <w:tcPr>
            <w:tcW w:w="3506" w:type="dxa"/>
          </w:tcPr>
          <w:p w14:paraId="0BD18C6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3506" w:type="dxa"/>
          </w:tcPr>
          <w:p w14:paraId="010302D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6B909BE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Página</w:t>
            </w:r>
          </w:p>
        </w:tc>
      </w:tr>
      <w:tr w:rsidR="006949D8" w14:paraId="505FA9D9" w14:textId="77777777">
        <w:tc>
          <w:tcPr>
            <w:tcW w:w="3506" w:type="dxa"/>
            <w:shd w:val="clear" w:color="auto" w:fill="F2F6FB"/>
          </w:tcPr>
          <w:p w14:paraId="76553F9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size</w:t>
            </w:r>
          </w:p>
        </w:tc>
        <w:tc>
          <w:tcPr>
            <w:tcW w:w="3506" w:type="dxa"/>
            <w:shd w:val="clear" w:color="auto" w:fill="F2F6FB"/>
          </w:tcPr>
          <w:p w14:paraId="3F75014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3506" w:type="dxa"/>
            <w:shd w:val="clear" w:color="auto" w:fill="F2F6FB"/>
          </w:tcPr>
          <w:p w14:paraId="06C006F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0FD7443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Tamaño de página</w:t>
            </w:r>
          </w:p>
        </w:tc>
      </w:tr>
    </w:tbl>
    <w:p w14:paraId="0103BD75" w14:textId="77777777" w:rsidR="006949D8" w:rsidRDefault="006949D8">
      <w:pPr>
        <w:spacing w:after="40"/>
      </w:pPr>
    </w:p>
    <w:p w14:paraId="0787D9E5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Page&lt;InAppNotificationDTO&gt;</w:t>
      </w:r>
    </w:p>
    <w:p w14:paraId="01BED600" w14:textId="77777777" w:rsidR="006949D8" w:rsidRDefault="006E00D7">
      <w:pPr>
        <w:pStyle w:val="Ttulo1"/>
      </w:pPr>
      <w:bookmarkStart w:id="28" w:name="_Toc241590107"/>
      <w:r>
        <w:lastRenderedPageBreak/>
        <w:t>15. Módulo Beneficio e Impacto</w:t>
      </w:r>
      <w:bookmarkEnd w:id="28"/>
    </w:p>
    <w:p w14:paraId="112478A2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3F34AAA5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62834F39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ProyectoBeneficioImpactoController</w:t>
      </w:r>
      <w:r>
        <w:t xml:space="preserve"> | </w:t>
      </w:r>
      <w:r>
        <w:rPr>
          <w:b/>
        </w:rPr>
        <w:t>Creado:</w:t>
      </w:r>
      <w:r>
        <w:t xml:space="preserve"> 2026-06-18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6"/>
        <w:gridCol w:w="2429"/>
        <w:gridCol w:w="4274"/>
        <w:gridCol w:w="2487"/>
        <w:gridCol w:w="2726"/>
      </w:tblGrid>
      <w:tr w:rsidR="006949D8" w14:paraId="3B7619CF" w14:textId="77777777">
        <w:trPr>
          <w:tblHeader/>
        </w:trPr>
        <w:tc>
          <w:tcPr>
            <w:tcW w:w="2805" w:type="dxa"/>
            <w:shd w:val="clear" w:color="auto" w:fill="1F4E79"/>
          </w:tcPr>
          <w:p w14:paraId="6283269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5C6CED8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59E189D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3C710A1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579CF52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5702F75B" w14:textId="77777777">
        <w:tc>
          <w:tcPr>
            <w:tcW w:w="2805" w:type="dxa"/>
          </w:tcPr>
          <w:p w14:paraId="3CC8F3F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0444157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42F720D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/api/v1/proyectos/{proyectoId}/beneficio-impacto</w:t>
            </w:r>
          </w:p>
        </w:tc>
        <w:tc>
          <w:tcPr>
            <w:tcW w:w="2805" w:type="dxa"/>
          </w:tcPr>
          <w:p w14:paraId="1DB37F9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la información de beneficio e impacto de un proyecto</w:t>
            </w:r>
          </w:p>
        </w:tc>
        <w:tc>
          <w:tcPr>
            <w:tcW w:w="2805" w:type="dxa"/>
          </w:tcPr>
          <w:p w14:paraId="0A32B97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canViewBenefitImpact</w:t>
            </w:r>
          </w:p>
        </w:tc>
      </w:tr>
      <w:tr w:rsidR="006949D8" w14:paraId="7178A57A" w14:textId="77777777">
        <w:tc>
          <w:tcPr>
            <w:tcW w:w="2805" w:type="dxa"/>
            <w:shd w:val="clear" w:color="auto" w:fill="F2F6FB"/>
          </w:tcPr>
          <w:p w14:paraId="27D83D1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2DAB9B4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  <w:shd w:val="clear" w:color="auto" w:fill="F2F6FB"/>
          </w:tcPr>
          <w:p w14:paraId="2B71C8E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/api/v1/proyectos/{proyectoId}/beneficio-impacto</w:t>
            </w:r>
          </w:p>
        </w:tc>
        <w:tc>
          <w:tcPr>
            <w:tcW w:w="2805" w:type="dxa"/>
            <w:shd w:val="clear" w:color="auto" w:fill="F2F6FB"/>
          </w:tcPr>
          <w:p w14:paraId="4735A11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Guardar la información de beneficio e impacto de un proyecto</w:t>
            </w:r>
          </w:p>
        </w:tc>
        <w:tc>
          <w:tcPr>
            <w:tcW w:w="2805" w:type="dxa"/>
            <w:shd w:val="clear" w:color="auto" w:fill="F2F6FB"/>
          </w:tcPr>
          <w:p w14:paraId="6F7187E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canEditBenefitImpact</w:t>
            </w:r>
          </w:p>
        </w:tc>
      </w:tr>
      <w:tr w:rsidR="006949D8" w14:paraId="230DDEC3" w14:textId="77777777">
        <w:tc>
          <w:tcPr>
            <w:tcW w:w="2805" w:type="dxa"/>
          </w:tcPr>
          <w:p w14:paraId="3C71287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5C2938E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347935E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/api/v1/proyectos/{proyectoId}/beneficio-impacto/revision</w:t>
            </w:r>
          </w:p>
        </w:tc>
        <w:tc>
          <w:tcPr>
            <w:tcW w:w="2805" w:type="dxa"/>
          </w:tcPr>
          <w:p w14:paraId="291506E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Revisar la información de beneficio e impacto</w:t>
            </w:r>
          </w:p>
        </w:tc>
        <w:tc>
          <w:tcPr>
            <w:tcW w:w="2805" w:type="dxa"/>
          </w:tcPr>
          <w:p w14:paraId="26B5AF2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canReviewBenefitImpact</w:t>
            </w:r>
          </w:p>
        </w:tc>
      </w:tr>
    </w:tbl>
    <w:p w14:paraId="6627A605" w14:textId="77777777" w:rsidR="006949D8" w:rsidRDefault="006949D8">
      <w:pPr>
        <w:spacing w:after="40"/>
      </w:pPr>
    </w:p>
    <w:p w14:paraId="1A18FD16" w14:textId="77777777" w:rsidR="006949D8" w:rsidRDefault="006E00D7">
      <w:pPr>
        <w:pStyle w:val="Ttulo2"/>
      </w:pPr>
      <w:bookmarkStart w:id="29" w:name="_Toc241590108"/>
      <w:r>
        <w:t xml:space="preserve">15.3 POST </w:t>
      </w:r>
      <w:r>
        <w:rPr>
          <w:rFonts w:ascii="Consolas" w:eastAsia="Consolas" w:hAnsi="Consolas"/>
          <w:sz w:val="20"/>
        </w:rPr>
        <w:t>/api/v1/proyectos/{proyectoId}/beneficio-impacto/revision</w:t>
      </w:r>
      <w:bookmarkEnd w:id="29"/>
    </w:p>
    <w:p w14:paraId="4BB204B7" w14:textId="77777777" w:rsidR="006949D8" w:rsidRDefault="006E00D7">
      <w:r>
        <w:rPr>
          <w:b/>
        </w:rPr>
        <w:t>Query params: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2FF0D3D4" w14:textId="77777777">
        <w:trPr>
          <w:tblHeader/>
        </w:trPr>
        <w:tc>
          <w:tcPr>
            <w:tcW w:w="3506" w:type="dxa"/>
            <w:shd w:val="clear" w:color="auto" w:fill="1F4E79"/>
          </w:tcPr>
          <w:p w14:paraId="076BC48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w="3506" w:type="dxa"/>
            <w:shd w:val="clear" w:color="auto" w:fill="1F4E79"/>
          </w:tcPr>
          <w:p w14:paraId="4C5E9BD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648EA26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4EF88AC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52239F5F" w14:textId="77777777">
        <w:tc>
          <w:tcPr>
            <w:tcW w:w="3506" w:type="dxa"/>
          </w:tcPr>
          <w:p w14:paraId="44FB363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aprobado</w:t>
            </w:r>
          </w:p>
        </w:tc>
        <w:tc>
          <w:tcPr>
            <w:tcW w:w="3506" w:type="dxa"/>
          </w:tcPr>
          <w:p w14:paraId="745AEF4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boolean</w:t>
            </w:r>
          </w:p>
        </w:tc>
        <w:tc>
          <w:tcPr>
            <w:tcW w:w="3506" w:type="dxa"/>
          </w:tcPr>
          <w:p w14:paraId="5F99A1A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Sí</w:t>
            </w:r>
          </w:p>
        </w:tc>
        <w:tc>
          <w:tcPr>
            <w:tcW w:w="3506" w:type="dxa"/>
          </w:tcPr>
          <w:p w14:paraId="23DC368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true para aprobar, false para observar</w:t>
            </w:r>
          </w:p>
        </w:tc>
      </w:tr>
      <w:tr w:rsidR="006949D8" w14:paraId="6F80893F" w14:textId="77777777">
        <w:tc>
          <w:tcPr>
            <w:tcW w:w="3506" w:type="dxa"/>
            <w:shd w:val="clear" w:color="auto" w:fill="F2F6FB"/>
          </w:tcPr>
          <w:p w14:paraId="3BA5D54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observaciones</w:t>
            </w:r>
          </w:p>
        </w:tc>
        <w:tc>
          <w:tcPr>
            <w:tcW w:w="3506" w:type="dxa"/>
            <w:shd w:val="clear" w:color="auto" w:fill="F2F6FB"/>
          </w:tcPr>
          <w:p w14:paraId="63F4EA5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45CF507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3D4DDF6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Observaciones en caso de rechazo</w:t>
            </w:r>
          </w:p>
        </w:tc>
      </w:tr>
    </w:tbl>
    <w:p w14:paraId="311E2861" w14:textId="77777777" w:rsidR="006949D8" w:rsidRDefault="006949D8">
      <w:pPr>
        <w:spacing w:after="40"/>
      </w:pPr>
    </w:p>
    <w:p w14:paraId="6CFFD9B1" w14:textId="77777777" w:rsidR="006949D8" w:rsidRDefault="006E00D7">
      <w:pPr>
        <w:pStyle w:val="Ttulo1"/>
      </w:pPr>
      <w:bookmarkStart w:id="30" w:name="_Toc241590109"/>
      <w:r>
        <w:t>16. Módulo Catálogos de Configuración</w:t>
      </w:r>
      <w:bookmarkEnd w:id="30"/>
    </w:p>
    <w:p w14:paraId="2E4F4DF1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/api/v1/configuracion/catalogos</w:t>
      </w:r>
    </w:p>
    <w:p w14:paraId="336DED18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</w:p>
    <w:p w14:paraId="1B2D83B1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ConfiguracionCatalogoController</w:t>
      </w:r>
      <w:r>
        <w:t xml:space="preserve"> | </w:t>
      </w:r>
      <w:r>
        <w:rPr>
          <w:b/>
        </w:rPr>
        <w:t>Creado:</w:t>
      </w:r>
      <w:r>
        <w:t xml:space="preserve"> 2026-06-11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8"/>
        <w:gridCol w:w="3779"/>
        <w:gridCol w:w="3490"/>
      </w:tblGrid>
      <w:tr w:rsidR="006949D8" w14:paraId="71469B15" w14:textId="77777777">
        <w:trPr>
          <w:tblHeader/>
        </w:trPr>
        <w:tc>
          <w:tcPr>
            <w:tcW w:w="3506" w:type="dxa"/>
            <w:shd w:val="clear" w:color="auto" w:fill="1F4E79"/>
          </w:tcPr>
          <w:p w14:paraId="3C21EC3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7C6F44A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53A8C81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0D1171C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3E03D434" w14:textId="77777777">
        <w:tc>
          <w:tcPr>
            <w:tcW w:w="3506" w:type="dxa"/>
          </w:tcPr>
          <w:p w14:paraId="3CB872E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0B1C247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51B0A7D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/api/v1/configuracion/catalogos/peti</w:t>
            </w:r>
          </w:p>
        </w:tc>
        <w:tc>
          <w:tcPr>
            <w:tcW w:w="3506" w:type="dxa"/>
          </w:tcPr>
          <w:p w14:paraId="0123306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el catálogo PETI</w:t>
            </w:r>
          </w:p>
        </w:tc>
      </w:tr>
    </w:tbl>
    <w:p w14:paraId="33F09600" w14:textId="77777777" w:rsidR="006949D8" w:rsidRDefault="006949D8">
      <w:pPr>
        <w:spacing w:after="40"/>
      </w:pPr>
    </w:p>
    <w:p w14:paraId="2FB74B67" w14:textId="77777777" w:rsidR="006949D8" w:rsidRDefault="006E00D7">
      <w:pPr>
        <w:pStyle w:val="Ttulo1"/>
      </w:pPr>
      <w:bookmarkStart w:id="31" w:name="_Toc241590110"/>
      <w:r>
        <w:lastRenderedPageBreak/>
        <w:t>17. Módulo Analytics</w:t>
      </w:r>
      <w:bookmarkEnd w:id="31"/>
    </w:p>
    <w:p w14:paraId="25D47A3F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/api/v1/analytics</w:t>
      </w:r>
    </w:p>
    <w:p w14:paraId="636295D5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581AE924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AnalyticsController</w:t>
      </w:r>
      <w:r>
        <w:t xml:space="preserve"> | </w:t>
      </w:r>
      <w:r>
        <w:rPr>
          <w:b/>
        </w:rPr>
        <w:t>Creado:</w:t>
      </w:r>
      <w:r>
        <w:t xml:space="preserve"> 2026-05-28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5"/>
        <w:gridCol w:w="2711"/>
        <w:gridCol w:w="3383"/>
        <w:gridCol w:w="2725"/>
        <w:gridCol w:w="2738"/>
      </w:tblGrid>
      <w:tr w:rsidR="006949D8" w14:paraId="1CC8097B" w14:textId="77777777">
        <w:trPr>
          <w:tblHeader/>
        </w:trPr>
        <w:tc>
          <w:tcPr>
            <w:tcW w:w="2805" w:type="dxa"/>
            <w:shd w:val="clear" w:color="auto" w:fill="1F4E79"/>
          </w:tcPr>
          <w:p w14:paraId="1B6EDEF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076CC89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7357B29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066B99D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68F8685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0393683A" w14:textId="77777777">
        <w:tc>
          <w:tcPr>
            <w:tcW w:w="2805" w:type="dxa"/>
          </w:tcPr>
          <w:p w14:paraId="412083C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176C702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617D34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/api/v1/analytics/portafolio</w:t>
            </w:r>
          </w:p>
        </w:tc>
        <w:tc>
          <w:tcPr>
            <w:tcW w:w="2805" w:type="dxa"/>
          </w:tcPr>
          <w:p w14:paraId="4B11F4D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la analítica del portafolio de proyectos</w:t>
            </w:r>
          </w:p>
        </w:tc>
        <w:tc>
          <w:tcPr>
            <w:tcW w:w="2805" w:type="dxa"/>
          </w:tcPr>
          <w:p w14:paraId="0AEB652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</w:tr>
      <w:tr w:rsidR="006949D8" w14:paraId="6D800E78" w14:textId="77777777">
        <w:tc>
          <w:tcPr>
            <w:tcW w:w="2805" w:type="dxa"/>
            <w:shd w:val="clear" w:color="auto" w:fill="F2F6FB"/>
          </w:tcPr>
          <w:p w14:paraId="4912264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5852536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695623F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/api/v1/analytics/portafolio/pdf</w:t>
            </w:r>
          </w:p>
        </w:tc>
        <w:tc>
          <w:tcPr>
            <w:tcW w:w="2805" w:type="dxa"/>
            <w:shd w:val="clear" w:color="auto" w:fill="F2F6FB"/>
          </w:tcPr>
          <w:p w14:paraId="28AF294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la analítica del portafolio en PDF</w:t>
            </w:r>
          </w:p>
        </w:tc>
        <w:tc>
          <w:tcPr>
            <w:tcW w:w="2805" w:type="dxa"/>
            <w:shd w:val="clear" w:color="auto" w:fill="F2F6FB"/>
          </w:tcPr>
          <w:p w14:paraId="62D055F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</w:tr>
    </w:tbl>
    <w:p w14:paraId="64B814F1" w14:textId="77777777" w:rsidR="006949D8" w:rsidRDefault="006949D8">
      <w:pPr>
        <w:spacing w:after="40"/>
      </w:pPr>
    </w:p>
    <w:p w14:paraId="05084B6E" w14:textId="77777777" w:rsidR="006949D8" w:rsidRDefault="006E00D7">
      <w:pPr>
        <w:pStyle w:val="Ttulo1"/>
      </w:pPr>
      <w:bookmarkStart w:id="32" w:name="_Toc241590111"/>
      <w:r>
        <w:t>18. Módulo Administración de Seguridad</w:t>
      </w:r>
      <w:bookmarkEnd w:id="32"/>
    </w:p>
    <w:p w14:paraId="2A426153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/api/v1/admin/configuracion</w:t>
      </w:r>
    </w:p>
    <w:p w14:paraId="4F9C86FE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@PreAuthorize("@proyectoSecurity.canAccessGlobal('SISTEMA:CONFIGURAR', authentication)")</w:t>
      </w:r>
    </w:p>
    <w:p w14:paraId="42F38FF2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AdminConfiguracionController</w:t>
      </w:r>
      <w:r>
        <w:t xml:space="preserve"> | </w:t>
      </w:r>
      <w:r>
        <w:rPr>
          <w:b/>
        </w:rPr>
        <w:t>Creado:</w:t>
      </w:r>
      <w:r>
        <w:t xml:space="preserve"> 2026-05-26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7"/>
        <w:gridCol w:w="3283"/>
        <w:gridCol w:w="4373"/>
        <w:gridCol w:w="3339"/>
      </w:tblGrid>
      <w:tr w:rsidR="006949D8" w14:paraId="29C0970D" w14:textId="77777777">
        <w:trPr>
          <w:tblHeader/>
        </w:trPr>
        <w:tc>
          <w:tcPr>
            <w:tcW w:w="3506" w:type="dxa"/>
            <w:shd w:val="clear" w:color="auto" w:fill="1F4E79"/>
          </w:tcPr>
          <w:p w14:paraId="14E6104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590C4E8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482EB61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430B762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674B500F" w14:textId="77777777">
        <w:tc>
          <w:tcPr>
            <w:tcW w:w="3506" w:type="dxa"/>
          </w:tcPr>
          <w:p w14:paraId="5C6FA23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41AFFA2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171D0EB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/api/v1/admin/configuracion/cargos-asignacion</w:t>
            </w:r>
          </w:p>
        </w:tc>
        <w:tc>
          <w:tcPr>
            <w:tcW w:w="3506" w:type="dxa"/>
          </w:tcPr>
          <w:p w14:paraId="50C9C30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cargos disponibles para asignación</w:t>
            </w:r>
          </w:p>
        </w:tc>
      </w:tr>
      <w:tr w:rsidR="006949D8" w14:paraId="195AF03D" w14:textId="77777777">
        <w:tc>
          <w:tcPr>
            <w:tcW w:w="3506" w:type="dxa"/>
            <w:shd w:val="clear" w:color="auto" w:fill="F2F6FB"/>
          </w:tcPr>
          <w:p w14:paraId="4F4B46F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15EE1A5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6A7566A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/api/v1/admin/configuracion/permisos</w:t>
            </w:r>
          </w:p>
        </w:tc>
        <w:tc>
          <w:tcPr>
            <w:tcW w:w="3506" w:type="dxa"/>
            <w:shd w:val="clear" w:color="auto" w:fill="F2F6FB"/>
          </w:tcPr>
          <w:p w14:paraId="34F0EA5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permisos del sistema</w:t>
            </w:r>
          </w:p>
        </w:tc>
      </w:tr>
      <w:tr w:rsidR="006949D8" w14:paraId="3603BA12" w14:textId="77777777">
        <w:tc>
          <w:tcPr>
            <w:tcW w:w="3506" w:type="dxa"/>
          </w:tcPr>
          <w:p w14:paraId="50BF057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506" w:type="dxa"/>
          </w:tcPr>
          <w:p w14:paraId="4B416DA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2817E40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/api/v1/admin/configuracion/roles</w:t>
            </w:r>
          </w:p>
        </w:tc>
        <w:tc>
          <w:tcPr>
            <w:tcW w:w="3506" w:type="dxa"/>
          </w:tcPr>
          <w:p w14:paraId="3793A3E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roles activos del sistema</w:t>
            </w:r>
          </w:p>
        </w:tc>
      </w:tr>
      <w:tr w:rsidR="006949D8" w14:paraId="5148AD7A" w14:textId="77777777">
        <w:tc>
          <w:tcPr>
            <w:tcW w:w="3506" w:type="dxa"/>
            <w:shd w:val="clear" w:color="auto" w:fill="F2F6FB"/>
          </w:tcPr>
          <w:p w14:paraId="4806269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506" w:type="dxa"/>
            <w:shd w:val="clear" w:color="auto" w:fill="F2F6FB"/>
          </w:tcPr>
          <w:p w14:paraId="2F0472B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3506" w:type="dxa"/>
            <w:shd w:val="clear" w:color="auto" w:fill="F2F6FB"/>
          </w:tcPr>
          <w:p w14:paraId="58B0840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/api/v1/admin/configuracion/roles</w:t>
            </w:r>
          </w:p>
        </w:tc>
        <w:tc>
          <w:tcPr>
            <w:tcW w:w="3506" w:type="dxa"/>
            <w:shd w:val="clear" w:color="auto" w:fill="F2F6FB"/>
          </w:tcPr>
          <w:p w14:paraId="06C511C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Crear un rol nuevo</w:t>
            </w:r>
          </w:p>
        </w:tc>
      </w:tr>
      <w:tr w:rsidR="006949D8" w14:paraId="01C8083B" w14:textId="77777777">
        <w:tc>
          <w:tcPr>
            <w:tcW w:w="3506" w:type="dxa"/>
          </w:tcPr>
          <w:p w14:paraId="6C34108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3506" w:type="dxa"/>
          </w:tcPr>
          <w:p w14:paraId="246A60B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DELETE</w:t>
            </w:r>
          </w:p>
        </w:tc>
        <w:tc>
          <w:tcPr>
            <w:tcW w:w="3506" w:type="dxa"/>
          </w:tcPr>
          <w:p w14:paraId="200CE7F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/api/v1/admin/configuracion/roles/{codigo}</w:t>
            </w:r>
          </w:p>
        </w:tc>
        <w:tc>
          <w:tcPr>
            <w:tcW w:w="3506" w:type="dxa"/>
          </w:tcPr>
          <w:p w14:paraId="2A2C551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Desactivar un rol</w:t>
            </w:r>
          </w:p>
        </w:tc>
      </w:tr>
      <w:tr w:rsidR="006949D8" w14:paraId="20569C8C" w14:textId="77777777">
        <w:tc>
          <w:tcPr>
            <w:tcW w:w="3506" w:type="dxa"/>
            <w:shd w:val="clear" w:color="auto" w:fill="F2F6FB"/>
          </w:tcPr>
          <w:p w14:paraId="71F0627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3506" w:type="dxa"/>
            <w:shd w:val="clear" w:color="auto" w:fill="F2F6FB"/>
          </w:tcPr>
          <w:p w14:paraId="2DFFA2A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3506" w:type="dxa"/>
            <w:shd w:val="clear" w:color="auto" w:fill="F2F6FB"/>
          </w:tcPr>
          <w:p w14:paraId="430F4BC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/api/v1/admin/configuracion/roles/{codigo}</w:t>
            </w:r>
          </w:p>
        </w:tc>
        <w:tc>
          <w:tcPr>
            <w:tcW w:w="3506" w:type="dxa"/>
            <w:shd w:val="clear" w:color="auto" w:fill="F2F6FB"/>
          </w:tcPr>
          <w:p w14:paraId="3CDA5E0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un rol existente</w:t>
            </w:r>
          </w:p>
        </w:tc>
      </w:tr>
      <w:tr w:rsidR="006949D8" w14:paraId="6B483BB9" w14:textId="77777777">
        <w:tc>
          <w:tcPr>
            <w:tcW w:w="3506" w:type="dxa"/>
          </w:tcPr>
          <w:p w14:paraId="35C0647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3506" w:type="dxa"/>
          </w:tcPr>
          <w:p w14:paraId="30DA757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47D8CFA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/api/v1/admin/configuracion/roles/todos</w:t>
            </w:r>
          </w:p>
        </w:tc>
        <w:tc>
          <w:tcPr>
            <w:tcW w:w="3506" w:type="dxa"/>
          </w:tcPr>
          <w:p w14:paraId="63A27AA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todos los roles del sistema</w:t>
            </w:r>
          </w:p>
        </w:tc>
      </w:tr>
      <w:tr w:rsidR="006949D8" w14:paraId="5714A50D" w14:textId="77777777">
        <w:tc>
          <w:tcPr>
            <w:tcW w:w="3506" w:type="dxa"/>
            <w:shd w:val="clear" w:color="auto" w:fill="F2F6FB"/>
          </w:tcPr>
          <w:p w14:paraId="4D2806F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3506" w:type="dxa"/>
            <w:shd w:val="clear" w:color="auto" w:fill="F2F6FB"/>
          </w:tcPr>
          <w:p w14:paraId="13A10F9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3506" w:type="dxa"/>
            <w:shd w:val="clear" w:color="auto" w:fill="F2F6FB"/>
          </w:tcPr>
          <w:p w14:paraId="24DF30F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/api/v1/admin/configuracion/roles-permisos</w:t>
            </w:r>
          </w:p>
        </w:tc>
        <w:tc>
          <w:tcPr>
            <w:tcW w:w="3506" w:type="dxa"/>
            <w:shd w:val="clear" w:color="auto" w:fill="F2F6FB"/>
          </w:tcPr>
          <w:p w14:paraId="2165BD1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la matriz de roles y permisos</w:t>
            </w:r>
          </w:p>
        </w:tc>
      </w:tr>
      <w:tr w:rsidR="006949D8" w14:paraId="3E6A11B6" w14:textId="77777777">
        <w:tc>
          <w:tcPr>
            <w:tcW w:w="3506" w:type="dxa"/>
          </w:tcPr>
          <w:p w14:paraId="4E0CC14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3506" w:type="dxa"/>
          </w:tcPr>
          <w:p w14:paraId="5A60C88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4DF9617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/api/v1/admin/configuracion/storage-path/test</w:t>
            </w:r>
          </w:p>
        </w:tc>
        <w:tc>
          <w:tcPr>
            <w:tcW w:w="3506" w:type="dxa"/>
          </w:tcPr>
          <w:p w14:paraId="731D198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Validar una ruta de almacenamiento de archivos</w:t>
            </w:r>
          </w:p>
        </w:tc>
      </w:tr>
      <w:tr w:rsidR="006949D8" w14:paraId="43A60B00" w14:textId="77777777">
        <w:tc>
          <w:tcPr>
            <w:tcW w:w="3506" w:type="dxa"/>
            <w:shd w:val="clear" w:color="auto" w:fill="F2F6FB"/>
          </w:tcPr>
          <w:p w14:paraId="063644B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3506" w:type="dxa"/>
            <w:shd w:val="clear" w:color="auto" w:fill="F2F6FB"/>
          </w:tcPr>
          <w:p w14:paraId="6AF6F2E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1ED15A4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/api/v1/admin/configuracion/usuario-proyecto</w:t>
            </w:r>
          </w:p>
        </w:tc>
        <w:tc>
          <w:tcPr>
            <w:tcW w:w="3506" w:type="dxa"/>
            <w:shd w:val="clear" w:color="auto" w:fill="F2F6FB"/>
          </w:tcPr>
          <w:p w14:paraId="6080AE2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proyectos asignados a un usuario</w:t>
            </w:r>
          </w:p>
        </w:tc>
      </w:tr>
      <w:tr w:rsidR="006949D8" w14:paraId="1A3D442B" w14:textId="77777777">
        <w:tc>
          <w:tcPr>
            <w:tcW w:w="3506" w:type="dxa"/>
          </w:tcPr>
          <w:p w14:paraId="5400CA0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3506" w:type="dxa"/>
          </w:tcPr>
          <w:p w14:paraId="3D525B6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3506" w:type="dxa"/>
          </w:tcPr>
          <w:p w14:paraId="1B88A25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/api/v1/admin/configuracion/usuario-proyecto</w:t>
            </w:r>
          </w:p>
        </w:tc>
        <w:tc>
          <w:tcPr>
            <w:tcW w:w="3506" w:type="dxa"/>
          </w:tcPr>
          <w:p w14:paraId="63C867A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Asignar un usuario a un proyecto</w:t>
            </w:r>
          </w:p>
        </w:tc>
      </w:tr>
      <w:tr w:rsidR="006949D8" w14:paraId="48C4B786" w14:textId="77777777">
        <w:tc>
          <w:tcPr>
            <w:tcW w:w="3506" w:type="dxa"/>
            <w:shd w:val="clear" w:color="auto" w:fill="F2F6FB"/>
          </w:tcPr>
          <w:p w14:paraId="3B6CD89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lastRenderedPageBreak/>
              <w:t>12</w:t>
            </w:r>
          </w:p>
        </w:tc>
        <w:tc>
          <w:tcPr>
            <w:tcW w:w="3506" w:type="dxa"/>
            <w:shd w:val="clear" w:color="auto" w:fill="F2F6FB"/>
          </w:tcPr>
          <w:p w14:paraId="59BD46A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4D4C914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/api/v1/admin/configuracion/usuarios</w:t>
            </w:r>
          </w:p>
        </w:tc>
        <w:tc>
          <w:tcPr>
            <w:tcW w:w="3506" w:type="dxa"/>
            <w:shd w:val="clear" w:color="auto" w:fill="F2F6FB"/>
          </w:tcPr>
          <w:p w14:paraId="0D6DCFA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usuarios del sistema</w:t>
            </w:r>
          </w:p>
        </w:tc>
      </w:tr>
      <w:tr w:rsidR="006949D8" w14:paraId="0FFB968F" w14:textId="77777777">
        <w:tc>
          <w:tcPr>
            <w:tcW w:w="3506" w:type="dxa"/>
          </w:tcPr>
          <w:p w14:paraId="3DC178C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13</w:t>
            </w:r>
          </w:p>
        </w:tc>
        <w:tc>
          <w:tcPr>
            <w:tcW w:w="3506" w:type="dxa"/>
          </w:tcPr>
          <w:p w14:paraId="42444A9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3506" w:type="dxa"/>
          </w:tcPr>
          <w:p w14:paraId="50EEF8F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/api/v1/admin/configuracion/usuarios</w:t>
            </w:r>
          </w:p>
        </w:tc>
        <w:tc>
          <w:tcPr>
            <w:tcW w:w="3506" w:type="dxa"/>
          </w:tcPr>
          <w:p w14:paraId="7AD31C8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los datos de un usuario</w:t>
            </w:r>
          </w:p>
        </w:tc>
      </w:tr>
    </w:tbl>
    <w:p w14:paraId="41CBA21F" w14:textId="77777777" w:rsidR="006949D8" w:rsidRDefault="006949D8">
      <w:pPr>
        <w:spacing w:after="40"/>
      </w:pPr>
    </w:p>
    <w:p w14:paraId="3C17659D" w14:textId="77777777" w:rsidR="006949D8" w:rsidRDefault="006E00D7">
      <w:pPr>
        <w:spacing w:before="80"/>
        <w:ind w:left="340"/>
      </w:pPr>
      <w:r>
        <w:rPr>
          <w:i/>
          <w:color w:val="595959"/>
          <w:sz w:val="20"/>
        </w:rPr>
        <w:t>Los endpoints de matriz de permisos de un usuario (</w:t>
      </w:r>
      <w:r>
        <w:rPr>
          <w:rFonts w:ascii="Consolas" w:eastAsia="Consolas" w:hAnsi="Consolas"/>
          <w:i/>
          <w:color w:val="595959"/>
          <w:sz w:val="19"/>
        </w:rPr>
        <w:t>PUT</w:t>
      </w:r>
      <w:r>
        <w:rPr>
          <w:i/>
          <w:color w:val="595959"/>
          <w:sz w:val="20"/>
        </w:rPr>
        <w:t>/</w:t>
      </w:r>
      <w:r>
        <w:rPr>
          <w:rFonts w:ascii="Consolas" w:eastAsia="Consolas" w:hAnsi="Consolas"/>
          <w:i/>
          <w:color w:val="595959"/>
          <w:sz w:val="19"/>
        </w:rPr>
        <w:t>GET /api/v1/admin/configuracion/permisos-usuario</w:t>
      </w:r>
      <w:r>
        <w:rPr>
          <w:i/>
          <w:color w:val="595959"/>
          <w:sz w:val="20"/>
        </w:rPr>
        <w:t>) están documentados en el módulo 9 (</w:t>
      </w:r>
      <w:r>
        <w:rPr>
          <w:rFonts w:ascii="Consolas" w:eastAsia="Consolas" w:hAnsi="Consolas"/>
          <w:i/>
          <w:color w:val="595959"/>
          <w:sz w:val="19"/>
        </w:rPr>
        <w:t>PermisoUsuarioController</w:t>
      </w:r>
      <w:r>
        <w:rPr>
          <w:i/>
          <w:color w:val="595959"/>
          <w:sz w:val="20"/>
        </w:rPr>
        <w:t>).</w:t>
      </w:r>
    </w:p>
    <w:p w14:paraId="68A21684" w14:textId="77777777" w:rsidR="006949D8" w:rsidRDefault="006E00D7">
      <w:pPr>
        <w:pStyle w:val="Ttulo2"/>
      </w:pPr>
      <w:bookmarkStart w:id="33" w:name="_Toc241590112"/>
      <w:r>
        <w:t xml:space="preserve">18.8 PUT </w:t>
      </w:r>
      <w:r>
        <w:rPr>
          <w:rFonts w:ascii="Consolas" w:eastAsia="Consolas" w:hAnsi="Consolas"/>
          <w:sz w:val="20"/>
        </w:rPr>
        <w:t>/api/v1/admin/configuracion/roles-permisos</w:t>
      </w:r>
      <w:bookmarkEnd w:id="33"/>
    </w:p>
    <w:p w14:paraId="2D46C808" w14:textId="77777777" w:rsidR="006949D8" w:rsidRDefault="006E00D7">
      <w:r>
        <w:rPr>
          <w:b/>
        </w:rPr>
        <w:t>Body:</w:t>
      </w:r>
    </w:p>
    <w:p w14:paraId="0F749AF9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076A018D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"matrices": [</w:t>
      </w:r>
    </w:p>
    <w:p w14:paraId="08CA2F7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{</w:t>
      </w:r>
    </w:p>
    <w:p w14:paraId="4F8B359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  "rolCodigo": "ADMINISTRADOR",</w:t>
      </w:r>
    </w:p>
    <w:p w14:paraId="2A9350B3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  "permisos": ["PROYECTO:VER", "PROYECTO:EDITAR", "SISTEMA:CONFIGURAR"]</w:t>
      </w:r>
    </w:p>
    <w:p w14:paraId="708BA603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}</w:t>
      </w:r>
    </w:p>
    <w:p w14:paraId="386CA9C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]</w:t>
      </w:r>
    </w:p>
    <w:p w14:paraId="3BB9949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5986ADF6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ApiResponse&lt;Void&gt;</w:t>
      </w:r>
    </w:p>
    <w:p w14:paraId="1ECCA44A" w14:textId="77777777" w:rsidR="006949D8" w:rsidRDefault="006E00D7">
      <w:pPr>
        <w:pStyle w:val="Ttulo2"/>
      </w:pPr>
      <w:bookmarkStart w:id="34" w:name="_Toc241590113"/>
      <w:r>
        <w:t xml:space="preserve">18.12 GET </w:t>
      </w:r>
      <w:r>
        <w:rPr>
          <w:rFonts w:ascii="Consolas" w:eastAsia="Consolas" w:hAnsi="Consolas"/>
          <w:sz w:val="20"/>
        </w:rPr>
        <w:t>/api/v1/admin/configuracion/usuarios</w:t>
      </w:r>
      <w:bookmarkEnd w:id="34"/>
    </w:p>
    <w:p w14:paraId="2BC77045" w14:textId="77777777" w:rsidR="006949D8" w:rsidRDefault="006E00D7">
      <w:r>
        <w:rPr>
          <w:b/>
        </w:rPr>
        <w:t>Query params: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643A56D0" w14:textId="77777777">
        <w:trPr>
          <w:tblHeader/>
        </w:trPr>
        <w:tc>
          <w:tcPr>
            <w:tcW w:w="3506" w:type="dxa"/>
            <w:shd w:val="clear" w:color="auto" w:fill="1F4E79"/>
          </w:tcPr>
          <w:p w14:paraId="1D2AC23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w="3506" w:type="dxa"/>
            <w:shd w:val="clear" w:color="auto" w:fill="1F4E79"/>
          </w:tcPr>
          <w:p w14:paraId="0C686AF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1CDCD3D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5EB86CF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73902AC7" w14:textId="77777777">
        <w:tc>
          <w:tcPr>
            <w:tcW w:w="3506" w:type="dxa"/>
          </w:tcPr>
          <w:p w14:paraId="2D21642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search</w:t>
            </w:r>
          </w:p>
        </w:tc>
        <w:tc>
          <w:tcPr>
            <w:tcW w:w="3506" w:type="dxa"/>
          </w:tcPr>
          <w:p w14:paraId="750BBF9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</w:tcPr>
          <w:p w14:paraId="5EC145F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37A5ED5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Búsqueda por nombre/username</w:t>
            </w:r>
          </w:p>
        </w:tc>
      </w:tr>
      <w:tr w:rsidR="006949D8" w14:paraId="76FEAC1F" w14:textId="77777777">
        <w:tc>
          <w:tcPr>
            <w:tcW w:w="3506" w:type="dxa"/>
            <w:shd w:val="clear" w:color="auto" w:fill="F2F6FB"/>
          </w:tcPr>
          <w:p w14:paraId="7CC6094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rol</w:t>
            </w:r>
          </w:p>
        </w:tc>
        <w:tc>
          <w:tcPr>
            <w:tcW w:w="3506" w:type="dxa"/>
            <w:shd w:val="clear" w:color="auto" w:fill="F2F6FB"/>
          </w:tcPr>
          <w:p w14:paraId="545DF14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32FE3BF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5E4E256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rol</w:t>
            </w:r>
          </w:p>
        </w:tc>
      </w:tr>
      <w:tr w:rsidR="006949D8" w14:paraId="25F22281" w14:textId="77777777">
        <w:tc>
          <w:tcPr>
            <w:tcW w:w="3506" w:type="dxa"/>
          </w:tcPr>
          <w:p w14:paraId="231E263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page</w:t>
            </w:r>
          </w:p>
        </w:tc>
        <w:tc>
          <w:tcPr>
            <w:tcW w:w="3506" w:type="dxa"/>
          </w:tcPr>
          <w:p w14:paraId="56ABBBE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3506" w:type="dxa"/>
          </w:tcPr>
          <w:p w14:paraId="15547D2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65526B7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Página</w:t>
            </w:r>
          </w:p>
        </w:tc>
      </w:tr>
      <w:tr w:rsidR="006949D8" w14:paraId="43E17154" w14:textId="77777777">
        <w:tc>
          <w:tcPr>
            <w:tcW w:w="3506" w:type="dxa"/>
            <w:shd w:val="clear" w:color="auto" w:fill="F2F6FB"/>
          </w:tcPr>
          <w:p w14:paraId="55227A0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size</w:t>
            </w:r>
          </w:p>
        </w:tc>
        <w:tc>
          <w:tcPr>
            <w:tcW w:w="3506" w:type="dxa"/>
            <w:shd w:val="clear" w:color="auto" w:fill="F2F6FB"/>
          </w:tcPr>
          <w:p w14:paraId="26AFCC6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3506" w:type="dxa"/>
            <w:shd w:val="clear" w:color="auto" w:fill="F2F6FB"/>
          </w:tcPr>
          <w:p w14:paraId="4141B3A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10951F6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Tamaño</w:t>
            </w:r>
          </w:p>
        </w:tc>
      </w:tr>
    </w:tbl>
    <w:p w14:paraId="3AC579FC" w14:textId="77777777" w:rsidR="006949D8" w:rsidRDefault="006949D8">
      <w:pPr>
        <w:spacing w:after="40"/>
      </w:pPr>
    </w:p>
    <w:p w14:paraId="44E5838D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Page&lt;SeguridadUsuarioDTO&gt;</w:t>
      </w:r>
    </w:p>
    <w:p w14:paraId="33F48B3F" w14:textId="77777777" w:rsidR="006949D8" w:rsidRDefault="006E00D7">
      <w:pPr>
        <w:pStyle w:val="Ttulo1"/>
      </w:pPr>
      <w:bookmarkStart w:id="35" w:name="_Toc241590114"/>
      <w:r>
        <w:t>19. Módulo Autorización</w:t>
      </w:r>
      <w:bookmarkEnd w:id="35"/>
    </w:p>
    <w:p w14:paraId="478EAD41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/api/v1/authz</w:t>
      </w:r>
    </w:p>
    <w:p w14:paraId="47996763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@PreAuthorize("isAuthenticated()")</w:t>
      </w:r>
      <w:r>
        <w:t xml:space="preserve"> por endpoint</w:t>
      </w:r>
    </w:p>
    <w:p w14:paraId="63201376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AuthorizationController</w:t>
      </w:r>
      <w:r>
        <w:t xml:space="preserve"> | </w:t>
      </w:r>
      <w:r>
        <w:rPr>
          <w:b/>
        </w:rPr>
        <w:t>Creado:</w:t>
      </w:r>
      <w:r>
        <w:t xml:space="preserve"> 2026-05-26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04A270E3" w14:textId="77777777">
        <w:trPr>
          <w:tblHeader/>
        </w:trPr>
        <w:tc>
          <w:tcPr>
            <w:tcW w:w="3506" w:type="dxa"/>
            <w:shd w:val="clear" w:color="auto" w:fill="1F4E79"/>
          </w:tcPr>
          <w:p w14:paraId="60976F2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3506" w:type="dxa"/>
            <w:shd w:val="clear" w:color="auto" w:fill="1F4E79"/>
          </w:tcPr>
          <w:p w14:paraId="2C91255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5751FDC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7F80A0B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28E7C0BB" w14:textId="77777777">
        <w:tc>
          <w:tcPr>
            <w:tcW w:w="3506" w:type="dxa"/>
          </w:tcPr>
          <w:p w14:paraId="66D1773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0CD7BFD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3506" w:type="dxa"/>
          </w:tcPr>
          <w:p w14:paraId="4BE777C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/api/v1/authz/logout</w:t>
            </w:r>
          </w:p>
        </w:tc>
        <w:tc>
          <w:tcPr>
            <w:tcW w:w="3506" w:type="dxa"/>
          </w:tcPr>
          <w:p w14:paraId="09EB74A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Cerrar sesión en Keycloak</w:t>
            </w:r>
          </w:p>
        </w:tc>
      </w:tr>
      <w:tr w:rsidR="006949D8" w14:paraId="60571E55" w14:textId="77777777">
        <w:tc>
          <w:tcPr>
            <w:tcW w:w="3506" w:type="dxa"/>
            <w:shd w:val="clear" w:color="auto" w:fill="F2F6FB"/>
          </w:tcPr>
          <w:p w14:paraId="5DD97C0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7B781E4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4A2EDF7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/api/v1/authz/me</w:t>
            </w:r>
          </w:p>
        </w:tc>
        <w:tc>
          <w:tcPr>
            <w:tcW w:w="3506" w:type="dxa"/>
            <w:shd w:val="clear" w:color="auto" w:fill="F2F6FB"/>
          </w:tcPr>
          <w:p w14:paraId="034099C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la autorización del usuario autenticado</w:t>
            </w:r>
          </w:p>
        </w:tc>
      </w:tr>
      <w:tr w:rsidR="006949D8" w14:paraId="243917E9" w14:textId="77777777">
        <w:tc>
          <w:tcPr>
            <w:tcW w:w="3506" w:type="dxa"/>
          </w:tcPr>
          <w:p w14:paraId="09339CF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506" w:type="dxa"/>
          </w:tcPr>
          <w:p w14:paraId="1C188FE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7555A69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/api/v1/authz/role-aliases</w:t>
            </w:r>
          </w:p>
        </w:tc>
        <w:tc>
          <w:tcPr>
            <w:tcW w:w="3506" w:type="dxa"/>
          </w:tcPr>
          <w:p w14:paraId="71E61ED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los alias de roles del cliente</w:t>
            </w:r>
          </w:p>
        </w:tc>
      </w:tr>
    </w:tbl>
    <w:p w14:paraId="3D571358" w14:textId="77777777" w:rsidR="006949D8" w:rsidRDefault="006949D8">
      <w:pPr>
        <w:spacing w:after="40"/>
      </w:pPr>
    </w:p>
    <w:p w14:paraId="508DFEAB" w14:textId="77777777" w:rsidR="006949D8" w:rsidRDefault="006E00D7">
      <w:pPr>
        <w:pStyle w:val="Ttulo1"/>
      </w:pPr>
      <w:bookmarkStart w:id="36" w:name="_Toc241590115"/>
      <w:r>
        <w:t>20. Módulo Usuarios</w:t>
      </w:r>
      <w:bookmarkEnd w:id="36"/>
    </w:p>
    <w:p w14:paraId="726FCEF1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/api/v1/usuarios</w:t>
      </w:r>
    </w:p>
    <w:p w14:paraId="4662F82C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</w:p>
    <w:p w14:paraId="5DD79D4E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UsuarioController</w:t>
      </w:r>
      <w:r>
        <w:t xml:space="preserve"> | </w:t>
      </w:r>
      <w:r>
        <w:rPr>
          <w:b/>
        </w:rPr>
        <w:t>Creado:</w:t>
      </w:r>
      <w:r>
        <w:t xml:space="preserve"> 2026-05-11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680"/>
        <w:gridCol w:w="3506"/>
      </w:tblGrid>
      <w:tr w:rsidR="006949D8" w14:paraId="4F637505" w14:textId="77777777">
        <w:trPr>
          <w:tblHeader/>
        </w:trPr>
        <w:tc>
          <w:tcPr>
            <w:tcW w:w="3506" w:type="dxa"/>
            <w:shd w:val="clear" w:color="auto" w:fill="1F4E79"/>
          </w:tcPr>
          <w:p w14:paraId="33BA93B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17C1161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657A397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1CFA74E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6C4C8C79" w14:textId="77777777">
        <w:tc>
          <w:tcPr>
            <w:tcW w:w="3506" w:type="dxa"/>
          </w:tcPr>
          <w:p w14:paraId="358D160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009238B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0496DD9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/api/v1/usuarios/me</w:t>
            </w:r>
          </w:p>
        </w:tc>
        <w:tc>
          <w:tcPr>
            <w:tcW w:w="3506" w:type="dxa"/>
          </w:tcPr>
          <w:p w14:paraId="2ABE945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perfil del usuario autenticado</w:t>
            </w:r>
          </w:p>
        </w:tc>
      </w:tr>
      <w:tr w:rsidR="006949D8" w14:paraId="3D074CE9" w14:textId="77777777">
        <w:tc>
          <w:tcPr>
            <w:tcW w:w="3506" w:type="dxa"/>
            <w:shd w:val="clear" w:color="auto" w:fill="F2F6FB"/>
          </w:tcPr>
          <w:p w14:paraId="4FB5DC7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0ED826B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3506" w:type="dxa"/>
            <w:shd w:val="clear" w:color="auto" w:fill="F2F6FB"/>
          </w:tcPr>
          <w:p w14:paraId="1552E22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/api/v1/usuarios/me/notificaciones-globales</w:t>
            </w:r>
          </w:p>
        </w:tc>
        <w:tc>
          <w:tcPr>
            <w:tcW w:w="3506" w:type="dxa"/>
            <w:shd w:val="clear" w:color="auto" w:fill="F2F6FB"/>
          </w:tcPr>
          <w:p w14:paraId="27BA9C3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flag de notificaciones globales del usuario autenticado</w:t>
            </w:r>
          </w:p>
        </w:tc>
      </w:tr>
    </w:tbl>
    <w:p w14:paraId="5C1E4E33" w14:textId="77777777" w:rsidR="006949D8" w:rsidRDefault="006949D8">
      <w:pPr>
        <w:spacing w:after="40"/>
      </w:pPr>
    </w:p>
    <w:p w14:paraId="11AAE647" w14:textId="77777777" w:rsidR="006949D8" w:rsidRDefault="006E00D7">
      <w:pPr>
        <w:pStyle w:val="Ttulo2"/>
      </w:pPr>
      <w:bookmarkStart w:id="37" w:name="_Toc241590116"/>
      <w:r>
        <w:t xml:space="preserve">20.1 GET </w:t>
      </w:r>
      <w:r>
        <w:rPr>
          <w:rFonts w:ascii="Consolas" w:eastAsia="Consolas" w:hAnsi="Consolas"/>
          <w:sz w:val="20"/>
        </w:rPr>
        <w:t>/api/v1/usuarios/me</w:t>
      </w:r>
      <w:bookmarkEnd w:id="37"/>
    </w:p>
    <w:p w14:paraId="6450ECE9" w14:textId="77777777" w:rsidR="006949D8" w:rsidRDefault="006E00D7">
      <w:r>
        <w:rPr>
          <w:b/>
        </w:rPr>
        <w:t>Response 200:</w:t>
      </w:r>
    </w:p>
    <w:p w14:paraId="0F9D8C8D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2A25B1E6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"success": true,</w:t>
      </w:r>
    </w:p>
    <w:p w14:paraId="032692A2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"message": "Perfil de usuario recuperado",</w:t>
      </w:r>
    </w:p>
    <w:p w14:paraId="79D40EA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"data": {</w:t>
      </w:r>
    </w:p>
    <w:p w14:paraId="57438A57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"id": 1,</w:t>
      </w:r>
    </w:p>
    <w:p w14:paraId="551F22D1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"nombre": "Juan Pérez",</w:t>
      </w:r>
    </w:p>
    <w:p w14:paraId="2687856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"correo": "juan.perez@domain.com",</w:t>
      </w:r>
    </w:p>
    <w:p w14:paraId="38152286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"rolCodigo": "ADMINISTRADOR",</w:t>
      </w:r>
    </w:p>
    <w:p w14:paraId="1DDA3650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"rolNombre": "Administrador del Sistema",</w:t>
      </w:r>
    </w:p>
    <w:p w14:paraId="5762676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"nivelAcceso": 1,</w:t>
      </w:r>
    </w:p>
    <w:p w14:paraId="75262ADE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"dependencia": "Secretaría TIC",</w:t>
      </w:r>
    </w:p>
    <w:p w14:paraId="54476CED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"activo": true,</w:t>
      </w:r>
    </w:p>
    <w:p w14:paraId="532A97B0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"ultimoAcceso": "2026-07-29T14:30:00Z",</w:t>
      </w:r>
    </w:p>
    <w:p w14:paraId="240A21BE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  "recibirNotificacionesGlobales": true</w:t>
      </w:r>
    </w:p>
    <w:p w14:paraId="33BD3198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}</w:t>
      </w:r>
    </w:p>
    <w:p w14:paraId="7C245734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19324E91" w14:textId="77777777" w:rsidR="006949D8" w:rsidRDefault="006E00D7">
      <w:pPr>
        <w:pStyle w:val="Ttulo2"/>
      </w:pPr>
      <w:bookmarkStart w:id="38" w:name="_Toc241590117"/>
      <w:r>
        <w:lastRenderedPageBreak/>
        <w:t xml:space="preserve">20.2 PATCH </w:t>
      </w:r>
      <w:r>
        <w:rPr>
          <w:rFonts w:ascii="Consolas" w:eastAsia="Consolas" w:hAnsi="Consolas"/>
          <w:sz w:val="20"/>
        </w:rPr>
        <w:t>/api/v1/usuarios/me/notificaciones-globales</w:t>
      </w:r>
      <w:bookmarkEnd w:id="38"/>
    </w:p>
    <w:p w14:paraId="39FCE113" w14:textId="77777777" w:rsidR="006949D8" w:rsidRDefault="006E00D7">
      <w:r>
        <w:rPr>
          <w:b/>
        </w:rPr>
        <w:t>Body:</w:t>
      </w:r>
    </w:p>
    <w:p w14:paraId="35536BEC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 "recibirNotificacionesGlobales": true }</w:t>
      </w:r>
    </w:p>
    <w:p w14:paraId="5C60044A" w14:textId="77777777" w:rsidR="006949D8" w:rsidRDefault="006E00D7">
      <w:pPr>
        <w:pStyle w:val="Ttulo1"/>
      </w:pPr>
      <w:bookmarkStart w:id="39" w:name="_Toc241590118"/>
      <w:r>
        <w:t>21. Módulo Documentos del Proyecto</w:t>
      </w:r>
      <w:bookmarkEnd w:id="39"/>
    </w:p>
    <w:p w14:paraId="6A9176A1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6980DFF8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101D1300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DocumentoController</w:t>
      </w:r>
      <w:r>
        <w:t xml:space="preserve"> | </w:t>
      </w:r>
      <w:r>
        <w:rPr>
          <w:b/>
        </w:rPr>
        <w:t>Creado:</w:t>
      </w:r>
      <w:r>
        <w:t xml:space="preserve"> 2026-05-06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8"/>
        <w:gridCol w:w="1019"/>
        <w:gridCol w:w="9222"/>
        <w:gridCol w:w="1586"/>
        <w:gridCol w:w="1887"/>
      </w:tblGrid>
      <w:tr w:rsidR="006949D8" w14:paraId="4A82BE74" w14:textId="77777777">
        <w:trPr>
          <w:tblHeader/>
        </w:trPr>
        <w:tc>
          <w:tcPr>
            <w:tcW w:w="2805" w:type="dxa"/>
            <w:shd w:val="clear" w:color="auto" w:fill="1F4E79"/>
          </w:tcPr>
          <w:p w14:paraId="466E9BA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1C5709E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522486E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5E58933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0714F83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4BF3AA0F" w14:textId="77777777">
        <w:tc>
          <w:tcPr>
            <w:tcW w:w="2805" w:type="dxa"/>
          </w:tcPr>
          <w:p w14:paraId="14D140A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3AA94E2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0C2937E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</w:t>
            </w:r>
          </w:p>
        </w:tc>
        <w:tc>
          <w:tcPr>
            <w:tcW w:w="2805" w:type="dxa"/>
          </w:tcPr>
          <w:p w14:paraId="2452F9D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todos los documentos cargados al proyecto</w:t>
            </w:r>
          </w:p>
        </w:tc>
        <w:tc>
          <w:tcPr>
            <w:tcW w:w="2805" w:type="dxa"/>
          </w:tcPr>
          <w:p w14:paraId="1E4804F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507115EB" w14:textId="77777777">
        <w:tc>
          <w:tcPr>
            <w:tcW w:w="2805" w:type="dxa"/>
            <w:shd w:val="clear" w:color="auto" w:fill="F2F6FB"/>
          </w:tcPr>
          <w:p w14:paraId="5DCFE6F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0BDCE36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340BE2E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/api/v1/proyectos/{proyectoId}/documentos/{tipoDocumento}</w:t>
            </w:r>
          </w:p>
        </w:tc>
        <w:tc>
          <w:tcPr>
            <w:tcW w:w="2805" w:type="dxa"/>
            <w:shd w:val="clear" w:color="auto" w:fill="F2F6FB"/>
          </w:tcPr>
          <w:p w14:paraId="470D33A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Cargar o reemplazar un documento del proyecto (requiere observación al reemplazar)</w:t>
            </w:r>
          </w:p>
        </w:tc>
        <w:tc>
          <w:tcPr>
            <w:tcW w:w="2805" w:type="dxa"/>
            <w:shd w:val="clear" w:color="auto" w:fill="F2F6FB"/>
          </w:tcPr>
          <w:p w14:paraId="608459A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DOCUMENTO:CARGAR</w:t>
            </w:r>
          </w:p>
        </w:tc>
      </w:tr>
      <w:tr w:rsidR="006949D8" w14:paraId="78D65A6D" w14:textId="77777777">
        <w:tc>
          <w:tcPr>
            <w:tcW w:w="2805" w:type="dxa"/>
          </w:tcPr>
          <w:p w14:paraId="1D62AA9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6D36607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5A20266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/api/v1/proyectos/{proyectoId}/documentos/{tipoDocumento}/descargar</w:t>
            </w:r>
          </w:p>
        </w:tc>
        <w:tc>
          <w:tcPr>
            <w:tcW w:w="2805" w:type="dxa"/>
          </w:tcPr>
          <w:p w14:paraId="1E6EF20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el documento actual del proyecto</w:t>
            </w:r>
          </w:p>
        </w:tc>
        <w:tc>
          <w:tcPr>
            <w:tcW w:w="2805" w:type="dxa"/>
          </w:tcPr>
          <w:p w14:paraId="2148970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6C763697" w14:textId="77777777">
        <w:tc>
          <w:tcPr>
            <w:tcW w:w="2805" w:type="dxa"/>
            <w:shd w:val="clear" w:color="auto" w:fill="F2F6FB"/>
          </w:tcPr>
          <w:p w14:paraId="52580FF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1769670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41A31BE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/api/v1/proyectos/{proyectoId}/documentos/{tipoDocumento}/versiones</w:t>
            </w:r>
          </w:p>
        </w:tc>
        <w:tc>
          <w:tcPr>
            <w:tcW w:w="2805" w:type="dxa"/>
            <w:shd w:val="clear" w:color="auto" w:fill="F2F6FB"/>
          </w:tcPr>
          <w:p w14:paraId="2972B0B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historial de versiones de un documento</w:t>
            </w:r>
          </w:p>
        </w:tc>
        <w:tc>
          <w:tcPr>
            <w:tcW w:w="2805" w:type="dxa"/>
            <w:shd w:val="clear" w:color="auto" w:fill="F2F6FB"/>
          </w:tcPr>
          <w:p w14:paraId="2FF1DB4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7CFABD14" w14:textId="77777777">
        <w:tc>
          <w:tcPr>
            <w:tcW w:w="2805" w:type="dxa"/>
          </w:tcPr>
          <w:p w14:paraId="0E192C1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76BDB4F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66D53C0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/api/v1/proyectos/{proyectoId}/documentos/{tipoDocumento}/versiones/{numeroVersion}/archivo</w:t>
            </w:r>
          </w:p>
        </w:tc>
        <w:tc>
          <w:tcPr>
            <w:tcW w:w="2805" w:type="dxa"/>
          </w:tcPr>
          <w:p w14:paraId="1D6DBF8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una versión específica de un documento</w:t>
            </w:r>
          </w:p>
        </w:tc>
        <w:tc>
          <w:tcPr>
            <w:tcW w:w="2805" w:type="dxa"/>
          </w:tcPr>
          <w:p w14:paraId="16595AB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5F73FDDB" w14:textId="77777777">
        <w:tc>
          <w:tcPr>
            <w:tcW w:w="2805" w:type="dxa"/>
            <w:shd w:val="clear" w:color="auto" w:fill="F2F6FB"/>
          </w:tcPr>
          <w:p w14:paraId="3A349FD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0FE5442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6973D9A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/api/v1/proyectos/{proyectoId}/documentos-pre-wizard</w:t>
            </w:r>
          </w:p>
        </w:tc>
        <w:tc>
          <w:tcPr>
            <w:tcW w:w="2805" w:type="dxa"/>
            <w:shd w:val="clear" w:color="auto" w:fill="F2F6FB"/>
          </w:tcPr>
          <w:p w14:paraId="1C723EA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revisiones de los 3 documentos pre-wizard</w:t>
            </w:r>
          </w:p>
        </w:tc>
        <w:tc>
          <w:tcPr>
            <w:tcW w:w="2805" w:type="dxa"/>
            <w:shd w:val="clear" w:color="auto" w:fill="F2F6FB"/>
          </w:tcPr>
          <w:p w14:paraId="65D9613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46449D69" w14:textId="77777777">
        <w:tc>
          <w:tcPr>
            <w:tcW w:w="2805" w:type="dxa"/>
          </w:tcPr>
          <w:p w14:paraId="7FDEAA3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lastRenderedPageBreak/>
              <w:t>7</w:t>
            </w:r>
          </w:p>
        </w:tc>
        <w:tc>
          <w:tcPr>
            <w:tcW w:w="2805" w:type="dxa"/>
          </w:tcPr>
          <w:p w14:paraId="1C34591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</w:tcPr>
          <w:p w14:paraId="1F4ABD3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/api/v1/proyectos/{proyectoId}/documentos-pre-wizard/{tipoDocumento}/aprobar</w:t>
            </w:r>
          </w:p>
        </w:tc>
        <w:tc>
          <w:tcPr>
            <w:tcW w:w="2805" w:type="dxa"/>
          </w:tcPr>
          <w:p w14:paraId="1149DC7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Aprobar individualmente un documento pre-wizard</w:t>
            </w:r>
          </w:p>
        </w:tc>
        <w:tc>
          <w:tcPr>
            <w:tcW w:w="2805" w:type="dxa"/>
          </w:tcPr>
          <w:p w14:paraId="599BBA3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1D0773E5" w14:textId="77777777">
        <w:tc>
          <w:tcPr>
            <w:tcW w:w="2805" w:type="dxa"/>
            <w:shd w:val="clear" w:color="auto" w:fill="F2F6FB"/>
          </w:tcPr>
          <w:p w14:paraId="5157AA8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2B35A74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  <w:shd w:val="clear" w:color="auto" w:fill="F2F6FB"/>
          </w:tcPr>
          <w:p w14:paraId="44601FE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/api/v1/proyectos/{proyectoId}/documentos-pre-wizard/{tipoDocumento}/devolver</w:t>
            </w:r>
          </w:p>
        </w:tc>
        <w:tc>
          <w:tcPr>
            <w:tcW w:w="2805" w:type="dxa"/>
            <w:shd w:val="clear" w:color="auto" w:fill="F2F6FB"/>
          </w:tcPr>
          <w:p w14:paraId="36B475C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Devolver individualmente un documento pre-wizard con observaciones</w:t>
            </w:r>
          </w:p>
        </w:tc>
        <w:tc>
          <w:tcPr>
            <w:tcW w:w="2805" w:type="dxa"/>
            <w:shd w:val="clear" w:color="auto" w:fill="F2F6FB"/>
          </w:tcPr>
          <w:p w14:paraId="44160D4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18832CA2" w14:textId="77777777">
        <w:tc>
          <w:tcPr>
            <w:tcW w:w="2805" w:type="dxa"/>
          </w:tcPr>
          <w:p w14:paraId="41F5E6A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05" w:type="dxa"/>
          </w:tcPr>
          <w:p w14:paraId="119E023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75C89DC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/api/v1/proyectos/{proyectoId}/documentos-pre-wizard/confirmar-revision</w:t>
            </w:r>
          </w:p>
        </w:tc>
        <w:tc>
          <w:tcPr>
            <w:tcW w:w="2805" w:type="dxa"/>
          </w:tcPr>
          <w:p w14:paraId="2C5996F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Confirmar revisión pre-wizard y enviar notificación consolidada</w:t>
            </w:r>
          </w:p>
        </w:tc>
        <w:tc>
          <w:tcPr>
            <w:tcW w:w="2805" w:type="dxa"/>
          </w:tcPr>
          <w:p w14:paraId="04003F2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</w:tbl>
    <w:p w14:paraId="7B54138C" w14:textId="77777777" w:rsidR="006949D8" w:rsidRDefault="006949D8">
      <w:pPr>
        <w:spacing w:after="40"/>
      </w:pPr>
    </w:p>
    <w:p w14:paraId="637ED3C0" w14:textId="77777777" w:rsidR="006949D8" w:rsidRDefault="006E00D7">
      <w:pPr>
        <w:pStyle w:val="Ttulo2"/>
      </w:pPr>
      <w:bookmarkStart w:id="40" w:name="_Toc241590119"/>
      <w:r>
        <w:t xml:space="preserve">21.2 POST </w:t>
      </w:r>
      <w:r>
        <w:rPr>
          <w:rFonts w:ascii="Consolas" w:eastAsia="Consolas" w:hAnsi="Consolas"/>
          <w:sz w:val="20"/>
        </w:rPr>
        <w:t>/api/v1/proyectos/{proyectoId}/documentos/{tipoDocumento}</w:t>
      </w:r>
      <w:bookmarkEnd w:id="40"/>
    </w:p>
    <w:p w14:paraId="138E4A30" w14:textId="77777777" w:rsidR="006949D8" w:rsidRDefault="006E00D7">
      <w:r>
        <w:rPr>
          <w:b/>
        </w:rPr>
        <w:t>Content-Type:</w:t>
      </w:r>
      <w:r>
        <w:t xml:space="preserve"> </w:t>
      </w:r>
      <w:r>
        <w:rPr>
          <w:rFonts w:ascii="Consolas" w:eastAsia="Consolas" w:hAnsi="Consolas"/>
          <w:sz w:val="20"/>
        </w:rPr>
        <w:t>multipart/form-data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58B8BE4E" w14:textId="77777777">
        <w:trPr>
          <w:tblHeader/>
        </w:trPr>
        <w:tc>
          <w:tcPr>
            <w:tcW w:w="3506" w:type="dxa"/>
            <w:shd w:val="clear" w:color="auto" w:fill="1F4E79"/>
          </w:tcPr>
          <w:p w14:paraId="54C0DA5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3506" w:type="dxa"/>
            <w:shd w:val="clear" w:color="auto" w:fill="1F4E79"/>
          </w:tcPr>
          <w:p w14:paraId="05844F3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3FDE9E4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5A6B12B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23484411" w14:textId="77777777">
        <w:tc>
          <w:tcPr>
            <w:tcW w:w="3506" w:type="dxa"/>
          </w:tcPr>
          <w:p w14:paraId="4269A46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archivo</w:t>
            </w:r>
          </w:p>
        </w:tc>
        <w:tc>
          <w:tcPr>
            <w:tcW w:w="3506" w:type="dxa"/>
          </w:tcPr>
          <w:p w14:paraId="69D4FD1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MultipartFile</w:t>
            </w:r>
          </w:p>
        </w:tc>
        <w:tc>
          <w:tcPr>
            <w:tcW w:w="3506" w:type="dxa"/>
          </w:tcPr>
          <w:p w14:paraId="2AFEA7B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Sí</w:t>
            </w:r>
          </w:p>
        </w:tc>
        <w:tc>
          <w:tcPr>
            <w:tcW w:w="3506" w:type="dxa"/>
          </w:tcPr>
          <w:p w14:paraId="0673CB3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Archivo del documento</w:t>
            </w:r>
          </w:p>
        </w:tc>
      </w:tr>
      <w:tr w:rsidR="006949D8" w14:paraId="73C52678" w14:textId="77777777">
        <w:tc>
          <w:tcPr>
            <w:tcW w:w="3506" w:type="dxa"/>
            <w:shd w:val="clear" w:color="auto" w:fill="F2F6FB"/>
          </w:tcPr>
          <w:p w14:paraId="26680B6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observacion</w:t>
            </w:r>
          </w:p>
        </w:tc>
        <w:tc>
          <w:tcPr>
            <w:tcW w:w="3506" w:type="dxa"/>
            <w:shd w:val="clear" w:color="auto" w:fill="F2F6FB"/>
          </w:tcPr>
          <w:p w14:paraId="008A565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561F455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08B3C62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Observación opcional</w:t>
            </w:r>
          </w:p>
        </w:tc>
      </w:tr>
    </w:tbl>
    <w:p w14:paraId="6D61D02A" w14:textId="77777777" w:rsidR="006949D8" w:rsidRDefault="006949D8">
      <w:pPr>
        <w:spacing w:after="40"/>
      </w:pPr>
    </w:p>
    <w:p w14:paraId="5C7BBDCA" w14:textId="77777777" w:rsidR="006949D8" w:rsidRDefault="006E00D7">
      <w:r>
        <w:rPr>
          <w:b/>
        </w:rPr>
        <w:t>Response 201:</w:t>
      </w:r>
      <w:r>
        <w:t xml:space="preserve"> </w:t>
      </w:r>
      <w:r>
        <w:rPr>
          <w:rFonts w:ascii="Consolas" w:eastAsia="Consolas" w:hAnsi="Consolas"/>
          <w:sz w:val="20"/>
        </w:rPr>
        <w:t>DocumentoUploadResultDTO</w:t>
      </w:r>
    </w:p>
    <w:p w14:paraId="122CC2D5" w14:textId="77777777" w:rsidR="006949D8" w:rsidRDefault="006E00D7">
      <w:pPr>
        <w:pStyle w:val="Ttulo1"/>
      </w:pPr>
      <w:bookmarkStart w:id="41" w:name="_Toc241590120"/>
      <w:r>
        <w:t>22. Módulo Reportes</w:t>
      </w:r>
      <w:bookmarkEnd w:id="41"/>
    </w:p>
    <w:p w14:paraId="5A3B0DB0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/api/v1/reportes</w:t>
      </w:r>
    </w:p>
    <w:p w14:paraId="26890E80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72FE1E1D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ReporteController</w:t>
      </w:r>
      <w:r>
        <w:t xml:space="preserve"> | </w:t>
      </w:r>
      <w:r>
        <w:rPr>
          <w:b/>
        </w:rPr>
        <w:t>Creado:</w:t>
      </w:r>
      <w:r>
        <w:t xml:space="preserve"> 2026-05-05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2"/>
        <w:gridCol w:w="1724"/>
        <w:gridCol w:w="4670"/>
        <w:gridCol w:w="1974"/>
        <w:gridCol w:w="2592"/>
        <w:gridCol w:w="1740"/>
      </w:tblGrid>
      <w:tr w:rsidR="006949D8" w14:paraId="35DCBFAE" w14:textId="77777777">
        <w:trPr>
          <w:tblHeader/>
        </w:trPr>
        <w:tc>
          <w:tcPr>
            <w:tcW w:w="2338" w:type="dxa"/>
            <w:shd w:val="clear" w:color="auto" w:fill="1F4E79"/>
          </w:tcPr>
          <w:p w14:paraId="19D621A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338" w:type="dxa"/>
            <w:shd w:val="clear" w:color="auto" w:fill="1F4E79"/>
          </w:tcPr>
          <w:p w14:paraId="46D65C9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338" w:type="dxa"/>
            <w:shd w:val="clear" w:color="auto" w:fill="1F4E79"/>
          </w:tcPr>
          <w:p w14:paraId="28AABA9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338" w:type="dxa"/>
            <w:shd w:val="clear" w:color="auto" w:fill="1F4E79"/>
          </w:tcPr>
          <w:p w14:paraId="38C3F88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338" w:type="dxa"/>
            <w:shd w:val="clear" w:color="auto" w:fill="1F4E79"/>
          </w:tcPr>
          <w:p w14:paraId="5121770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  <w:tc>
          <w:tcPr>
            <w:tcW w:w="2338" w:type="dxa"/>
            <w:shd w:val="clear" w:color="auto" w:fill="1F4E79"/>
          </w:tcPr>
          <w:p w14:paraId="0BE045A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Formato</w:t>
            </w:r>
          </w:p>
        </w:tc>
      </w:tr>
      <w:tr w:rsidR="006949D8" w14:paraId="0ADEE936" w14:textId="77777777">
        <w:tc>
          <w:tcPr>
            <w:tcW w:w="2338" w:type="dxa"/>
          </w:tcPr>
          <w:p w14:paraId="70B24FE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338" w:type="dxa"/>
          </w:tcPr>
          <w:p w14:paraId="03B014A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</w:tcPr>
          <w:p w14:paraId="15152C4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/api/v1/reportes/configuracion</w:t>
            </w:r>
          </w:p>
        </w:tc>
        <w:tc>
          <w:tcPr>
            <w:tcW w:w="2338" w:type="dxa"/>
          </w:tcPr>
          <w:p w14:paraId="6851537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configuración de reportes</w:t>
            </w:r>
          </w:p>
        </w:tc>
        <w:tc>
          <w:tcPr>
            <w:tcW w:w="2338" w:type="dxa"/>
          </w:tcPr>
          <w:p w14:paraId="12FB359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</w:tcPr>
          <w:p w14:paraId="4A43173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JSON</w:t>
            </w:r>
          </w:p>
        </w:tc>
      </w:tr>
      <w:tr w:rsidR="006949D8" w14:paraId="335DA936" w14:textId="77777777">
        <w:tc>
          <w:tcPr>
            <w:tcW w:w="2338" w:type="dxa"/>
            <w:shd w:val="clear" w:color="auto" w:fill="F2F6FB"/>
          </w:tcPr>
          <w:p w14:paraId="24A567A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338" w:type="dxa"/>
            <w:shd w:val="clear" w:color="auto" w:fill="F2F6FB"/>
          </w:tcPr>
          <w:p w14:paraId="7885490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  <w:shd w:val="clear" w:color="auto" w:fill="F2F6FB"/>
          </w:tcPr>
          <w:p w14:paraId="2C4E8A1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/api/v1/reportes/furag/{proyectoId}</w:t>
            </w:r>
          </w:p>
        </w:tc>
        <w:tc>
          <w:tcPr>
            <w:tcW w:w="2338" w:type="dxa"/>
            <w:shd w:val="clear" w:color="auto" w:fill="F2F6FB"/>
          </w:tcPr>
          <w:p w14:paraId="5C13C52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Obtener reporte </w:t>
            </w:r>
            <w:r>
              <w:rPr>
                <w:sz w:val="19"/>
              </w:rPr>
              <w:lastRenderedPageBreak/>
              <w:t>FURAG</w:t>
            </w:r>
          </w:p>
        </w:tc>
        <w:tc>
          <w:tcPr>
            <w:tcW w:w="2338" w:type="dxa"/>
            <w:shd w:val="clear" w:color="auto" w:fill="F2F6FB"/>
          </w:tcPr>
          <w:p w14:paraId="7D7F699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PROYECTO:VER</w:t>
            </w:r>
            <w:r>
              <w:rPr>
                <w:sz w:val="19"/>
              </w:rPr>
              <w:t xml:space="preserve"> (operativo)</w:t>
            </w:r>
          </w:p>
        </w:tc>
        <w:tc>
          <w:tcPr>
            <w:tcW w:w="2338" w:type="dxa"/>
            <w:shd w:val="clear" w:color="auto" w:fill="F2F6FB"/>
          </w:tcPr>
          <w:p w14:paraId="1C02D2C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JSON</w:t>
            </w:r>
          </w:p>
        </w:tc>
      </w:tr>
      <w:tr w:rsidR="006949D8" w14:paraId="07DD426A" w14:textId="77777777">
        <w:tc>
          <w:tcPr>
            <w:tcW w:w="2338" w:type="dxa"/>
          </w:tcPr>
          <w:p w14:paraId="2B3152F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338" w:type="dxa"/>
          </w:tcPr>
          <w:p w14:paraId="1E477E4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</w:tcPr>
          <w:p w14:paraId="37C35EE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/api/v1/reportes/furag/{proyectoId}/descargar</w:t>
            </w:r>
          </w:p>
        </w:tc>
        <w:tc>
          <w:tcPr>
            <w:tcW w:w="2338" w:type="dxa"/>
          </w:tcPr>
          <w:p w14:paraId="5D1B9A5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reporte PDF FURAG</w:t>
            </w:r>
          </w:p>
        </w:tc>
        <w:tc>
          <w:tcPr>
            <w:tcW w:w="2338" w:type="dxa"/>
          </w:tcPr>
          <w:p w14:paraId="06FD6CE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  <w:tc>
          <w:tcPr>
            <w:tcW w:w="2338" w:type="dxa"/>
          </w:tcPr>
          <w:p w14:paraId="4346A2B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PDF</w:t>
            </w:r>
          </w:p>
        </w:tc>
      </w:tr>
      <w:tr w:rsidR="006949D8" w14:paraId="7335CA59" w14:textId="77777777">
        <w:tc>
          <w:tcPr>
            <w:tcW w:w="2338" w:type="dxa"/>
            <w:shd w:val="clear" w:color="auto" w:fill="F2F6FB"/>
          </w:tcPr>
          <w:p w14:paraId="4E49A09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338" w:type="dxa"/>
            <w:shd w:val="clear" w:color="auto" w:fill="F2F6FB"/>
          </w:tcPr>
          <w:p w14:paraId="79A3AB8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  <w:shd w:val="clear" w:color="auto" w:fill="F2F6FB"/>
          </w:tcPr>
          <w:p w14:paraId="16F7797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/api/v1/reportes/plan-comunicaciones/descargar</w:t>
            </w:r>
          </w:p>
        </w:tc>
        <w:tc>
          <w:tcPr>
            <w:tcW w:w="2338" w:type="dxa"/>
            <w:shd w:val="clear" w:color="auto" w:fill="F2F6FB"/>
          </w:tcPr>
          <w:p w14:paraId="2EFB789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reporte PDF de plan de comunicaciones</w:t>
            </w:r>
          </w:p>
        </w:tc>
        <w:tc>
          <w:tcPr>
            <w:tcW w:w="2338" w:type="dxa"/>
            <w:shd w:val="clear" w:color="auto" w:fill="F2F6FB"/>
          </w:tcPr>
          <w:p w14:paraId="004EE33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  <w:shd w:val="clear" w:color="auto" w:fill="F2F6FB"/>
          </w:tcPr>
          <w:p w14:paraId="6D6FC06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PDF</w:t>
            </w:r>
          </w:p>
        </w:tc>
      </w:tr>
      <w:tr w:rsidR="006949D8" w14:paraId="15883C97" w14:textId="77777777">
        <w:tc>
          <w:tcPr>
            <w:tcW w:w="2338" w:type="dxa"/>
          </w:tcPr>
          <w:p w14:paraId="71A09BC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338" w:type="dxa"/>
          </w:tcPr>
          <w:p w14:paraId="3984632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</w:tcPr>
          <w:p w14:paraId="26DD9F6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/api/v1/reportes/portafolio/descargar</w:t>
            </w:r>
          </w:p>
        </w:tc>
        <w:tc>
          <w:tcPr>
            <w:tcW w:w="2338" w:type="dxa"/>
          </w:tcPr>
          <w:p w14:paraId="1F37DA2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reporte PDF de portafolio</w:t>
            </w:r>
          </w:p>
        </w:tc>
        <w:tc>
          <w:tcPr>
            <w:tcW w:w="2338" w:type="dxa"/>
          </w:tcPr>
          <w:p w14:paraId="3CB9C1F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</w:tcPr>
          <w:p w14:paraId="3D52335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PDF</w:t>
            </w:r>
          </w:p>
        </w:tc>
      </w:tr>
      <w:tr w:rsidR="006949D8" w14:paraId="4086718F" w14:textId="77777777">
        <w:tc>
          <w:tcPr>
            <w:tcW w:w="2338" w:type="dxa"/>
            <w:shd w:val="clear" w:color="auto" w:fill="F2F6FB"/>
          </w:tcPr>
          <w:p w14:paraId="2689383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338" w:type="dxa"/>
            <w:shd w:val="clear" w:color="auto" w:fill="F2F6FB"/>
          </w:tcPr>
          <w:p w14:paraId="793F254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  <w:shd w:val="clear" w:color="auto" w:fill="F2F6FB"/>
          </w:tcPr>
          <w:p w14:paraId="0686A3B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/api/v1/reportes/portafolio/excel</w:t>
            </w:r>
          </w:p>
        </w:tc>
        <w:tc>
          <w:tcPr>
            <w:tcW w:w="2338" w:type="dxa"/>
            <w:shd w:val="clear" w:color="auto" w:fill="F2F6FB"/>
          </w:tcPr>
          <w:p w14:paraId="764435F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Exportar portafolio a Excel</w:t>
            </w:r>
          </w:p>
        </w:tc>
        <w:tc>
          <w:tcPr>
            <w:tcW w:w="2338" w:type="dxa"/>
            <w:shd w:val="clear" w:color="auto" w:fill="F2F6FB"/>
          </w:tcPr>
          <w:p w14:paraId="31D645C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(propios)</w:t>
            </w:r>
          </w:p>
        </w:tc>
        <w:tc>
          <w:tcPr>
            <w:tcW w:w="2338" w:type="dxa"/>
            <w:shd w:val="clear" w:color="auto" w:fill="F2F6FB"/>
          </w:tcPr>
          <w:p w14:paraId="0440AF0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XLSX</w:t>
            </w:r>
          </w:p>
        </w:tc>
      </w:tr>
      <w:tr w:rsidR="006949D8" w14:paraId="6C84F138" w14:textId="77777777">
        <w:tc>
          <w:tcPr>
            <w:tcW w:w="2338" w:type="dxa"/>
          </w:tcPr>
          <w:p w14:paraId="00BF5DA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338" w:type="dxa"/>
          </w:tcPr>
          <w:p w14:paraId="4877CBC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</w:tcPr>
          <w:p w14:paraId="36D2109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/api/v1/reportes/proyecto/{id}/descargar</w:t>
            </w:r>
          </w:p>
        </w:tc>
        <w:tc>
          <w:tcPr>
            <w:tcW w:w="2338" w:type="dxa"/>
          </w:tcPr>
          <w:p w14:paraId="33D2B6F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reporte PDF de proyecto</w:t>
            </w:r>
          </w:p>
        </w:tc>
        <w:tc>
          <w:tcPr>
            <w:tcW w:w="2338" w:type="dxa"/>
          </w:tcPr>
          <w:p w14:paraId="35C0DF5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  <w:tc>
          <w:tcPr>
            <w:tcW w:w="2338" w:type="dxa"/>
          </w:tcPr>
          <w:p w14:paraId="4345EC3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PDF</w:t>
            </w:r>
          </w:p>
        </w:tc>
      </w:tr>
      <w:tr w:rsidR="006949D8" w14:paraId="0506F089" w14:textId="77777777">
        <w:tc>
          <w:tcPr>
            <w:tcW w:w="2338" w:type="dxa"/>
            <w:shd w:val="clear" w:color="auto" w:fill="F2F6FB"/>
          </w:tcPr>
          <w:p w14:paraId="4326E45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338" w:type="dxa"/>
            <w:shd w:val="clear" w:color="auto" w:fill="F2F6FB"/>
          </w:tcPr>
          <w:p w14:paraId="4613705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  <w:shd w:val="clear" w:color="auto" w:fill="F2F6FB"/>
          </w:tcPr>
          <w:p w14:paraId="72CAA2E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/api/v1/reportes/proyecto/{proyectoId}/excel</w:t>
            </w:r>
          </w:p>
        </w:tc>
        <w:tc>
          <w:tcPr>
            <w:tcW w:w="2338" w:type="dxa"/>
            <w:shd w:val="clear" w:color="auto" w:fill="F2F6FB"/>
          </w:tcPr>
          <w:p w14:paraId="62D8998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reporte actual del proyecto en Excel</w:t>
            </w:r>
          </w:p>
        </w:tc>
        <w:tc>
          <w:tcPr>
            <w:tcW w:w="2338" w:type="dxa"/>
            <w:shd w:val="clear" w:color="auto" w:fill="F2F6FB"/>
          </w:tcPr>
          <w:p w14:paraId="2A87155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REPORTE:DESCARGAR_ACTUAL</w:t>
            </w:r>
          </w:p>
        </w:tc>
        <w:tc>
          <w:tcPr>
            <w:tcW w:w="2338" w:type="dxa"/>
            <w:shd w:val="clear" w:color="auto" w:fill="F2F6FB"/>
          </w:tcPr>
          <w:p w14:paraId="1B4A1B5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XLSX</w:t>
            </w:r>
          </w:p>
        </w:tc>
      </w:tr>
      <w:tr w:rsidR="006949D8" w14:paraId="52CBB149" w14:textId="77777777">
        <w:tc>
          <w:tcPr>
            <w:tcW w:w="2338" w:type="dxa"/>
          </w:tcPr>
          <w:p w14:paraId="76465FC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338" w:type="dxa"/>
          </w:tcPr>
          <w:p w14:paraId="04D5555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</w:tcPr>
          <w:p w14:paraId="0737FB2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/api/v1/reportes/proyectos-con-retrasos</w:t>
            </w:r>
          </w:p>
        </w:tc>
        <w:tc>
          <w:tcPr>
            <w:tcW w:w="2338" w:type="dxa"/>
          </w:tcPr>
          <w:p w14:paraId="09AA7CA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proyectos con retrasos</w:t>
            </w:r>
          </w:p>
        </w:tc>
        <w:tc>
          <w:tcPr>
            <w:tcW w:w="2338" w:type="dxa"/>
          </w:tcPr>
          <w:p w14:paraId="6C7DE89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</w:tcPr>
          <w:p w14:paraId="354FD5D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JSON</w:t>
            </w:r>
          </w:p>
        </w:tc>
      </w:tr>
      <w:tr w:rsidR="006949D8" w14:paraId="24F870DA" w14:textId="77777777">
        <w:tc>
          <w:tcPr>
            <w:tcW w:w="2338" w:type="dxa"/>
            <w:shd w:val="clear" w:color="auto" w:fill="F2F6FB"/>
          </w:tcPr>
          <w:p w14:paraId="6B5D13F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2338" w:type="dxa"/>
            <w:shd w:val="clear" w:color="auto" w:fill="F2F6FB"/>
          </w:tcPr>
          <w:p w14:paraId="6CD49BE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  <w:shd w:val="clear" w:color="auto" w:fill="F2F6FB"/>
          </w:tcPr>
          <w:p w14:paraId="336E331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/api/v1/reportes/proyectos-con-retrasos/descargar</w:t>
            </w:r>
          </w:p>
        </w:tc>
        <w:tc>
          <w:tcPr>
            <w:tcW w:w="2338" w:type="dxa"/>
            <w:shd w:val="clear" w:color="auto" w:fill="F2F6FB"/>
          </w:tcPr>
          <w:p w14:paraId="25AB573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reporte PDF de proyectos con retrasos</w:t>
            </w:r>
          </w:p>
        </w:tc>
        <w:tc>
          <w:tcPr>
            <w:tcW w:w="2338" w:type="dxa"/>
            <w:shd w:val="clear" w:color="auto" w:fill="F2F6FB"/>
          </w:tcPr>
          <w:p w14:paraId="393DD2F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  <w:shd w:val="clear" w:color="auto" w:fill="F2F6FB"/>
          </w:tcPr>
          <w:p w14:paraId="13D31C7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PDF</w:t>
            </w:r>
          </w:p>
        </w:tc>
      </w:tr>
      <w:tr w:rsidR="006949D8" w14:paraId="6946FD2A" w14:textId="77777777">
        <w:tc>
          <w:tcPr>
            <w:tcW w:w="2338" w:type="dxa"/>
          </w:tcPr>
          <w:p w14:paraId="6A0E30B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2338" w:type="dxa"/>
          </w:tcPr>
          <w:p w14:paraId="3D6EB37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</w:tcPr>
          <w:p w14:paraId="5AE6D84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/api/v1/reportes/riesgos</w:t>
            </w:r>
          </w:p>
        </w:tc>
        <w:tc>
          <w:tcPr>
            <w:tcW w:w="2338" w:type="dxa"/>
          </w:tcPr>
          <w:p w14:paraId="6504210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verificación de tratamiento a riesgos</w:t>
            </w:r>
          </w:p>
        </w:tc>
        <w:tc>
          <w:tcPr>
            <w:tcW w:w="2338" w:type="dxa"/>
          </w:tcPr>
          <w:p w14:paraId="6A736EA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</w:tcPr>
          <w:p w14:paraId="696881C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JSON</w:t>
            </w:r>
          </w:p>
        </w:tc>
      </w:tr>
      <w:tr w:rsidR="006949D8" w14:paraId="5CBE1ED6" w14:textId="77777777">
        <w:tc>
          <w:tcPr>
            <w:tcW w:w="2338" w:type="dxa"/>
            <w:shd w:val="clear" w:color="auto" w:fill="F2F6FB"/>
          </w:tcPr>
          <w:p w14:paraId="636B209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  <w:tc>
          <w:tcPr>
            <w:tcW w:w="2338" w:type="dxa"/>
            <w:shd w:val="clear" w:color="auto" w:fill="F2F6FB"/>
          </w:tcPr>
          <w:p w14:paraId="1FCEA6D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  <w:shd w:val="clear" w:color="auto" w:fill="F2F6FB"/>
          </w:tcPr>
          <w:p w14:paraId="55E23E7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/api/v1/reportes/riesgos/descargar</w:t>
            </w:r>
          </w:p>
        </w:tc>
        <w:tc>
          <w:tcPr>
            <w:tcW w:w="2338" w:type="dxa"/>
            <w:shd w:val="clear" w:color="auto" w:fill="F2F6FB"/>
          </w:tcPr>
          <w:p w14:paraId="63846C2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reporte PDF de riesgos</w:t>
            </w:r>
          </w:p>
        </w:tc>
        <w:tc>
          <w:tcPr>
            <w:tcW w:w="2338" w:type="dxa"/>
            <w:shd w:val="clear" w:color="auto" w:fill="F2F6FB"/>
          </w:tcPr>
          <w:p w14:paraId="6A36AC3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  <w:shd w:val="clear" w:color="auto" w:fill="F2F6FB"/>
          </w:tcPr>
          <w:p w14:paraId="4E7AEC0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PDF</w:t>
            </w:r>
          </w:p>
        </w:tc>
      </w:tr>
      <w:tr w:rsidR="006949D8" w14:paraId="624FB6DE" w14:textId="77777777">
        <w:tc>
          <w:tcPr>
            <w:tcW w:w="2338" w:type="dxa"/>
          </w:tcPr>
          <w:p w14:paraId="04B1E47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13</w:t>
            </w:r>
          </w:p>
        </w:tc>
        <w:tc>
          <w:tcPr>
            <w:tcW w:w="2338" w:type="dxa"/>
          </w:tcPr>
          <w:p w14:paraId="3796723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</w:tcPr>
          <w:p w14:paraId="21A8585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/api/v1/reportes/todos-los-proyectos</w:t>
            </w:r>
          </w:p>
        </w:tc>
        <w:tc>
          <w:tcPr>
            <w:tcW w:w="2338" w:type="dxa"/>
          </w:tcPr>
          <w:p w14:paraId="5250AE9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estado de todos los proyectos</w:t>
            </w:r>
          </w:p>
        </w:tc>
        <w:tc>
          <w:tcPr>
            <w:tcW w:w="2338" w:type="dxa"/>
          </w:tcPr>
          <w:p w14:paraId="7C475D5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  <w:tc>
          <w:tcPr>
            <w:tcW w:w="2338" w:type="dxa"/>
          </w:tcPr>
          <w:p w14:paraId="58D4445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JSON</w:t>
            </w:r>
          </w:p>
        </w:tc>
      </w:tr>
      <w:tr w:rsidR="006949D8" w14:paraId="6501ECC8" w14:textId="77777777">
        <w:tc>
          <w:tcPr>
            <w:tcW w:w="2338" w:type="dxa"/>
            <w:shd w:val="clear" w:color="auto" w:fill="F2F6FB"/>
          </w:tcPr>
          <w:p w14:paraId="272751F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14</w:t>
            </w:r>
          </w:p>
        </w:tc>
        <w:tc>
          <w:tcPr>
            <w:tcW w:w="2338" w:type="dxa"/>
            <w:shd w:val="clear" w:color="auto" w:fill="F2F6FB"/>
          </w:tcPr>
          <w:p w14:paraId="2A8153F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338" w:type="dxa"/>
            <w:shd w:val="clear" w:color="auto" w:fill="F2F6FB"/>
          </w:tcPr>
          <w:p w14:paraId="3E7F0AA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/api/v1/reportes/vista-previa/{proyectoId}</w:t>
            </w:r>
          </w:p>
        </w:tc>
        <w:tc>
          <w:tcPr>
            <w:tcW w:w="2338" w:type="dxa"/>
            <w:shd w:val="clear" w:color="auto" w:fill="F2F6FB"/>
          </w:tcPr>
          <w:p w14:paraId="2AC7FC3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vista previa de reporte</w:t>
            </w:r>
          </w:p>
        </w:tc>
        <w:tc>
          <w:tcPr>
            <w:tcW w:w="2338" w:type="dxa"/>
            <w:shd w:val="clear" w:color="auto" w:fill="F2F6FB"/>
          </w:tcPr>
          <w:p w14:paraId="55246EA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(operativo)</w:t>
            </w:r>
          </w:p>
        </w:tc>
        <w:tc>
          <w:tcPr>
            <w:tcW w:w="2338" w:type="dxa"/>
            <w:shd w:val="clear" w:color="auto" w:fill="F2F6FB"/>
          </w:tcPr>
          <w:p w14:paraId="71B5C2E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JSON</w:t>
            </w:r>
          </w:p>
        </w:tc>
      </w:tr>
    </w:tbl>
    <w:p w14:paraId="15E59398" w14:textId="77777777" w:rsidR="006949D8" w:rsidRDefault="006949D8">
      <w:pPr>
        <w:spacing w:after="40"/>
      </w:pPr>
    </w:p>
    <w:p w14:paraId="235BE704" w14:textId="77777777" w:rsidR="006949D8" w:rsidRDefault="006E00D7">
      <w:pPr>
        <w:pStyle w:val="Ttulo2"/>
      </w:pPr>
      <w:bookmarkStart w:id="42" w:name="_Toc241590121"/>
      <w:r>
        <w:t xml:space="preserve">22.6 GET </w:t>
      </w:r>
      <w:r>
        <w:rPr>
          <w:rFonts w:ascii="Consolas" w:eastAsia="Consolas" w:hAnsi="Consolas"/>
          <w:sz w:val="20"/>
        </w:rPr>
        <w:t>/api/v1/reportes/portafolio/excel</w:t>
      </w:r>
      <w:bookmarkEnd w:id="42"/>
    </w:p>
    <w:p w14:paraId="17BA5228" w14:textId="77777777" w:rsidR="006949D8" w:rsidRDefault="006E00D7">
      <w:r>
        <w:rPr>
          <w:b/>
        </w:rPr>
        <w:t>Query params: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0367FD99" w14:textId="77777777">
        <w:trPr>
          <w:tblHeader/>
        </w:trPr>
        <w:tc>
          <w:tcPr>
            <w:tcW w:w="3506" w:type="dxa"/>
            <w:shd w:val="clear" w:color="auto" w:fill="1F4E79"/>
          </w:tcPr>
          <w:p w14:paraId="61EE89D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w="3506" w:type="dxa"/>
            <w:shd w:val="clear" w:color="auto" w:fill="1F4E79"/>
          </w:tcPr>
          <w:p w14:paraId="172BF27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0C01EA3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40832D2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4AA1B579" w14:textId="77777777">
        <w:tc>
          <w:tcPr>
            <w:tcW w:w="3506" w:type="dxa"/>
          </w:tcPr>
          <w:p w14:paraId="4778948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query</w:t>
            </w:r>
          </w:p>
        </w:tc>
        <w:tc>
          <w:tcPr>
            <w:tcW w:w="3506" w:type="dxa"/>
          </w:tcPr>
          <w:p w14:paraId="77E7A10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</w:tcPr>
          <w:p w14:paraId="0C18EE5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337C825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Búsqueda por nombre</w:t>
            </w:r>
          </w:p>
        </w:tc>
      </w:tr>
      <w:tr w:rsidR="006949D8" w14:paraId="0E2038B7" w14:textId="77777777">
        <w:tc>
          <w:tcPr>
            <w:tcW w:w="3506" w:type="dxa"/>
            <w:shd w:val="clear" w:color="auto" w:fill="F2F6FB"/>
          </w:tcPr>
          <w:p w14:paraId="38BBC9A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dependency</w:t>
            </w:r>
          </w:p>
        </w:tc>
        <w:tc>
          <w:tcPr>
            <w:tcW w:w="3506" w:type="dxa"/>
            <w:shd w:val="clear" w:color="auto" w:fill="F2F6FB"/>
          </w:tcPr>
          <w:p w14:paraId="1735198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6B218A3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00C12E7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dependencia</w:t>
            </w:r>
          </w:p>
        </w:tc>
      </w:tr>
      <w:tr w:rsidR="006949D8" w14:paraId="4D961D4B" w14:textId="77777777">
        <w:tc>
          <w:tcPr>
            <w:tcW w:w="3506" w:type="dxa"/>
          </w:tcPr>
          <w:p w14:paraId="052C81C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status</w:t>
            </w:r>
          </w:p>
        </w:tc>
        <w:tc>
          <w:tcPr>
            <w:tcW w:w="3506" w:type="dxa"/>
          </w:tcPr>
          <w:p w14:paraId="177B5E3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</w:tcPr>
          <w:p w14:paraId="72DB090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57F7842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estado</w:t>
            </w:r>
          </w:p>
        </w:tc>
      </w:tr>
      <w:tr w:rsidR="006949D8" w14:paraId="2A1C2FE9" w14:textId="77777777">
        <w:tc>
          <w:tcPr>
            <w:tcW w:w="3506" w:type="dxa"/>
            <w:shd w:val="clear" w:color="auto" w:fill="F2F6FB"/>
          </w:tcPr>
          <w:p w14:paraId="12EE9E8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peti</w:t>
            </w:r>
          </w:p>
        </w:tc>
        <w:tc>
          <w:tcPr>
            <w:tcW w:w="3506" w:type="dxa"/>
            <w:shd w:val="clear" w:color="auto" w:fill="F2F6FB"/>
          </w:tcPr>
          <w:p w14:paraId="6743E06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3203CC7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56C6F7C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PETI</w:t>
            </w:r>
          </w:p>
        </w:tc>
      </w:tr>
    </w:tbl>
    <w:p w14:paraId="1666D457" w14:textId="77777777" w:rsidR="006949D8" w:rsidRDefault="006949D8">
      <w:pPr>
        <w:spacing w:after="40"/>
      </w:pPr>
    </w:p>
    <w:p w14:paraId="01ECC728" w14:textId="77777777" w:rsidR="006949D8" w:rsidRDefault="006E00D7">
      <w:pPr>
        <w:pStyle w:val="Ttulo1"/>
      </w:pPr>
      <w:bookmarkStart w:id="43" w:name="_Toc241590122"/>
      <w:r>
        <w:t>23. Módulo Cronograma</w:t>
      </w:r>
      <w:bookmarkEnd w:id="43"/>
    </w:p>
    <w:p w14:paraId="73A0E9D3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7F372881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0219E084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CronogramaController</w:t>
      </w:r>
      <w:r>
        <w:t xml:space="preserve"> | </w:t>
      </w:r>
      <w:r>
        <w:rPr>
          <w:b/>
        </w:rPr>
        <w:t>Creado:</w:t>
      </w:r>
      <w:r>
        <w:t xml:space="preserve"> 2026-05-05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8"/>
        <w:gridCol w:w="2179"/>
        <w:gridCol w:w="5264"/>
        <w:gridCol w:w="2276"/>
        <w:gridCol w:w="2515"/>
      </w:tblGrid>
      <w:tr w:rsidR="006949D8" w14:paraId="2471672B" w14:textId="77777777">
        <w:trPr>
          <w:tblHeader/>
        </w:trPr>
        <w:tc>
          <w:tcPr>
            <w:tcW w:w="2805" w:type="dxa"/>
            <w:shd w:val="clear" w:color="auto" w:fill="1F4E79"/>
          </w:tcPr>
          <w:p w14:paraId="35C6E0F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29B1931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1C63BF2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39A91C0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27A5F33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58E90BAD" w14:textId="77777777">
        <w:tc>
          <w:tcPr>
            <w:tcW w:w="2805" w:type="dxa"/>
          </w:tcPr>
          <w:p w14:paraId="2D8FA7B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7B21580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493A711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/api/v1/proyectos/{proyectoId}/cronograma</w:t>
            </w:r>
          </w:p>
        </w:tc>
        <w:tc>
          <w:tcPr>
            <w:tcW w:w="2805" w:type="dxa"/>
          </w:tcPr>
          <w:p w14:paraId="621043F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el cronograma del proyecto</w:t>
            </w:r>
          </w:p>
        </w:tc>
        <w:tc>
          <w:tcPr>
            <w:tcW w:w="2805" w:type="dxa"/>
          </w:tcPr>
          <w:p w14:paraId="250C035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333B111B" w14:textId="77777777">
        <w:tc>
          <w:tcPr>
            <w:tcW w:w="2805" w:type="dxa"/>
            <w:shd w:val="clear" w:color="auto" w:fill="F2F6FB"/>
          </w:tcPr>
          <w:p w14:paraId="7F71DB5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4DF87D3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50E93E8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/api/v1/proyectos/{proyectoId}/cronograma</w:t>
            </w:r>
          </w:p>
        </w:tc>
        <w:tc>
          <w:tcPr>
            <w:tcW w:w="2805" w:type="dxa"/>
            <w:shd w:val="clear" w:color="auto" w:fill="F2F6FB"/>
          </w:tcPr>
          <w:p w14:paraId="1F11028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Cargar o reemplazar el PDF del cronograma (multipart) — </w:t>
            </w:r>
            <w:r>
              <w:rPr>
                <w:b/>
                <w:sz w:val="19"/>
              </w:rPr>
              <w:t>201</w:t>
            </w:r>
          </w:p>
        </w:tc>
        <w:tc>
          <w:tcPr>
            <w:tcW w:w="2805" w:type="dxa"/>
            <w:shd w:val="clear" w:color="auto" w:fill="F2F6FB"/>
          </w:tcPr>
          <w:p w14:paraId="6A9A0EE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CRONOGRAMA:CARGAR</w:t>
            </w:r>
          </w:p>
        </w:tc>
      </w:tr>
      <w:tr w:rsidR="006949D8" w14:paraId="43795940" w14:textId="77777777">
        <w:tc>
          <w:tcPr>
            <w:tcW w:w="2805" w:type="dxa"/>
          </w:tcPr>
          <w:p w14:paraId="7C0C1A7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775F2E8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1988C3F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/api/v1/proyectos/{proyectoId}/cronograma/descargar</w:t>
            </w:r>
          </w:p>
        </w:tc>
        <w:tc>
          <w:tcPr>
            <w:tcW w:w="2805" w:type="dxa"/>
          </w:tcPr>
          <w:p w14:paraId="2ED39DB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el PDF del cronograma</w:t>
            </w:r>
          </w:p>
        </w:tc>
        <w:tc>
          <w:tcPr>
            <w:tcW w:w="2805" w:type="dxa"/>
          </w:tcPr>
          <w:p w14:paraId="0757844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</w:tbl>
    <w:p w14:paraId="2161C977" w14:textId="77777777" w:rsidR="006949D8" w:rsidRDefault="006949D8">
      <w:pPr>
        <w:spacing w:after="40"/>
      </w:pPr>
    </w:p>
    <w:p w14:paraId="3F7A8C35" w14:textId="77777777" w:rsidR="006949D8" w:rsidRDefault="006E00D7">
      <w:pPr>
        <w:pStyle w:val="Ttulo1"/>
      </w:pPr>
      <w:bookmarkStart w:id="44" w:name="_Toc241590123"/>
      <w:r>
        <w:t>24. Módulo Cierre de Proyecto</w:t>
      </w:r>
      <w:bookmarkEnd w:id="44"/>
    </w:p>
    <w:p w14:paraId="5B61AD03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4D372B2C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58802414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ProjectClosureController</w:t>
      </w:r>
      <w:r>
        <w:t xml:space="preserve"> | </w:t>
      </w:r>
      <w:r>
        <w:rPr>
          <w:b/>
        </w:rPr>
        <w:t>Creado:</w:t>
      </w:r>
      <w:r>
        <w:t xml:space="preserve"> 2026-05-04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2"/>
        <w:gridCol w:w="2301"/>
        <w:gridCol w:w="4571"/>
        <w:gridCol w:w="2535"/>
        <w:gridCol w:w="2673"/>
      </w:tblGrid>
      <w:tr w:rsidR="006949D8" w14:paraId="4F74048C" w14:textId="77777777">
        <w:trPr>
          <w:tblHeader/>
        </w:trPr>
        <w:tc>
          <w:tcPr>
            <w:tcW w:w="2805" w:type="dxa"/>
            <w:shd w:val="clear" w:color="auto" w:fill="1F4E79"/>
          </w:tcPr>
          <w:p w14:paraId="46F4FF1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3FEAD77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2F57EBD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5AFF25C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0959A74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504E8C91" w14:textId="77777777">
        <w:tc>
          <w:tcPr>
            <w:tcW w:w="2805" w:type="dxa"/>
          </w:tcPr>
          <w:p w14:paraId="30DF44F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0065132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409D19E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</w:t>
            </w:r>
          </w:p>
        </w:tc>
        <w:tc>
          <w:tcPr>
            <w:tcW w:w="2805" w:type="dxa"/>
          </w:tcPr>
          <w:p w14:paraId="65F6D4F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Ejecutar cierre formal del proyecto</w:t>
            </w:r>
          </w:p>
        </w:tc>
        <w:tc>
          <w:tcPr>
            <w:tcW w:w="2805" w:type="dxa"/>
          </w:tcPr>
          <w:p w14:paraId="4954ABC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PROYECTO:CERRAR</w:t>
            </w:r>
          </w:p>
        </w:tc>
      </w:tr>
      <w:tr w:rsidR="006949D8" w14:paraId="3B245E13" w14:textId="77777777">
        <w:tc>
          <w:tcPr>
            <w:tcW w:w="2805" w:type="dxa"/>
            <w:shd w:val="clear" w:color="auto" w:fill="F2F6FB"/>
          </w:tcPr>
          <w:p w14:paraId="7073750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185CC1D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39862A1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/api/v1/proyectos/{id}/cierre/aprobar</w:t>
            </w:r>
          </w:p>
        </w:tc>
        <w:tc>
          <w:tcPr>
            <w:tcW w:w="2805" w:type="dxa"/>
            <w:shd w:val="clear" w:color="auto" w:fill="F2F6FB"/>
          </w:tcPr>
          <w:p w14:paraId="6B0A1A1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Aprobar solicitud de cierre</w:t>
            </w:r>
          </w:p>
        </w:tc>
        <w:tc>
          <w:tcPr>
            <w:tcW w:w="2805" w:type="dxa"/>
            <w:shd w:val="clear" w:color="auto" w:fill="F2F6FB"/>
          </w:tcPr>
          <w:p w14:paraId="7D97946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CIERRE:APROBAR</w:t>
            </w:r>
          </w:p>
        </w:tc>
      </w:tr>
      <w:tr w:rsidR="006949D8" w14:paraId="3D644D7A" w14:textId="77777777">
        <w:tc>
          <w:tcPr>
            <w:tcW w:w="2805" w:type="dxa"/>
          </w:tcPr>
          <w:p w14:paraId="7D39DD1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2FE37B3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44F9FDB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/api/v1/proyectos/{id}/cierre/descargar</w:t>
            </w:r>
          </w:p>
        </w:tc>
        <w:tc>
          <w:tcPr>
            <w:tcW w:w="2805" w:type="dxa"/>
          </w:tcPr>
          <w:p w14:paraId="4587131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acta de cierre</w:t>
            </w:r>
          </w:p>
        </w:tc>
        <w:tc>
          <w:tcPr>
            <w:tcW w:w="2805" w:type="dxa"/>
          </w:tcPr>
          <w:p w14:paraId="69F37F3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38B04D4A" w14:textId="77777777">
        <w:tc>
          <w:tcPr>
            <w:tcW w:w="2805" w:type="dxa"/>
            <w:shd w:val="clear" w:color="auto" w:fill="F2F6FB"/>
          </w:tcPr>
          <w:p w14:paraId="4BFD1BC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481EC48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5F66743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/api/v1/proyectos/{id}/cierre/evidencia-transferencia</w:t>
            </w:r>
          </w:p>
        </w:tc>
        <w:tc>
          <w:tcPr>
            <w:tcW w:w="2805" w:type="dxa"/>
            <w:shd w:val="clear" w:color="auto" w:fill="F2F6FB"/>
          </w:tcPr>
          <w:p w14:paraId="78844D0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Subir evidencia de transferencia de </w:t>
            </w:r>
            <w:r>
              <w:rPr>
                <w:sz w:val="19"/>
              </w:rPr>
              <w:lastRenderedPageBreak/>
              <w:t>conocimiento (</w:t>
            </w:r>
            <w:r>
              <w:rPr>
                <w:rFonts w:ascii="Consolas" w:eastAsia="Consolas" w:hAnsi="Consolas"/>
                <w:sz w:val="18"/>
              </w:rPr>
              <w:t>multipart/form-data</w:t>
            </w:r>
            <w:r>
              <w:rPr>
                <w:sz w:val="19"/>
              </w:rPr>
              <w:t>)</w:t>
            </w:r>
          </w:p>
        </w:tc>
        <w:tc>
          <w:tcPr>
            <w:tcW w:w="2805" w:type="dxa"/>
            <w:shd w:val="clear" w:color="auto" w:fill="F2F6FB"/>
          </w:tcPr>
          <w:p w14:paraId="068BB52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CIERRE:SOLICITAR</w:t>
            </w:r>
          </w:p>
        </w:tc>
      </w:tr>
      <w:tr w:rsidR="006949D8" w14:paraId="0CE765D8" w14:textId="77777777">
        <w:tc>
          <w:tcPr>
            <w:tcW w:w="2805" w:type="dxa"/>
          </w:tcPr>
          <w:p w14:paraId="5E91E05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1D58E00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7597EFC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/api/v1/proyectos/{id}/cierre/evidencia-transferencia/{fileName}</w:t>
            </w:r>
          </w:p>
        </w:tc>
        <w:tc>
          <w:tcPr>
            <w:tcW w:w="2805" w:type="dxa"/>
          </w:tcPr>
          <w:p w14:paraId="60D72AD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evidencia de transferencia de conocimiento</w:t>
            </w:r>
          </w:p>
        </w:tc>
        <w:tc>
          <w:tcPr>
            <w:tcW w:w="2805" w:type="dxa"/>
          </w:tcPr>
          <w:p w14:paraId="399464A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7A16E83E" w14:textId="77777777">
        <w:tc>
          <w:tcPr>
            <w:tcW w:w="2805" w:type="dxa"/>
            <w:shd w:val="clear" w:color="auto" w:fill="F2F6FB"/>
          </w:tcPr>
          <w:p w14:paraId="243AC1E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7D2D516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4E987C6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/api/v1/proyectos/{id}/cierre/extraordinario</w:t>
            </w:r>
          </w:p>
        </w:tc>
        <w:tc>
          <w:tcPr>
            <w:tcW w:w="2805" w:type="dxa"/>
            <w:shd w:val="clear" w:color="auto" w:fill="F2F6FB"/>
          </w:tcPr>
          <w:p w14:paraId="4AE9B79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Cierre extraordinario del proyecto</w:t>
            </w:r>
          </w:p>
        </w:tc>
        <w:tc>
          <w:tcPr>
            <w:tcW w:w="2805" w:type="dxa"/>
            <w:shd w:val="clear" w:color="auto" w:fill="F2F6FB"/>
          </w:tcPr>
          <w:p w14:paraId="0333ECF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CIERRE:EXTRAORDINARIO</w:t>
            </w:r>
          </w:p>
        </w:tc>
      </w:tr>
      <w:tr w:rsidR="006949D8" w14:paraId="6247E755" w14:textId="77777777">
        <w:tc>
          <w:tcPr>
            <w:tcW w:w="2805" w:type="dxa"/>
          </w:tcPr>
          <w:p w14:paraId="5BD87FE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05" w:type="dxa"/>
          </w:tcPr>
          <w:p w14:paraId="1BB052C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5664988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/api/v1/proyectos/{id}/cierre/rechazar</w:t>
            </w:r>
          </w:p>
        </w:tc>
        <w:tc>
          <w:tcPr>
            <w:tcW w:w="2805" w:type="dxa"/>
          </w:tcPr>
          <w:p w14:paraId="6C3C2CA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Rechazar solicitud de cierre</w:t>
            </w:r>
          </w:p>
        </w:tc>
        <w:tc>
          <w:tcPr>
            <w:tcW w:w="2805" w:type="dxa"/>
          </w:tcPr>
          <w:p w14:paraId="5B8A436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CIERRE:APROBAR</w:t>
            </w:r>
          </w:p>
        </w:tc>
      </w:tr>
      <w:tr w:rsidR="006949D8" w14:paraId="10AA21B2" w14:textId="77777777">
        <w:tc>
          <w:tcPr>
            <w:tcW w:w="2805" w:type="dxa"/>
            <w:shd w:val="clear" w:color="auto" w:fill="F2F6FB"/>
          </w:tcPr>
          <w:p w14:paraId="7B8294D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5B94408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617CB88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/api/v1/proyectos/{id}/cierre/solicitar</w:t>
            </w:r>
          </w:p>
        </w:tc>
        <w:tc>
          <w:tcPr>
            <w:tcW w:w="2805" w:type="dxa"/>
            <w:shd w:val="clear" w:color="auto" w:fill="F2F6FB"/>
          </w:tcPr>
          <w:p w14:paraId="08C047C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Solicitar cierre de proyecto</w:t>
            </w:r>
          </w:p>
        </w:tc>
        <w:tc>
          <w:tcPr>
            <w:tcW w:w="2805" w:type="dxa"/>
            <w:shd w:val="clear" w:color="auto" w:fill="F2F6FB"/>
          </w:tcPr>
          <w:p w14:paraId="538E2EE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CIERRE:SOLICITAR</w:t>
            </w:r>
          </w:p>
        </w:tc>
      </w:tr>
    </w:tbl>
    <w:p w14:paraId="69DB71F8" w14:textId="77777777" w:rsidR="006949D8" w:rsidRDefault="006949D8">
      <w:pPr>
        <w:spacing w:after="40"/>
      </w:pPr>
    </w:p>
    <w:p w14:paraId="22B01BCD" w14:textId="77777777" w:rsidR="006949D8" w:rsidRDefault="006E00D7">
      <w:pPr>
        <w:pStyle w:val="Ttulo2"/>
      </w:pPr>
      <w:bookmarkStart w:id="45" w:name="_Toc241590124"/>
      <w:r>
        <w:t xml:space="preserve">24.7 POST </w:t>
      </w:r>
      <w:r>
        <w:rPr>
          <w:rFonts w:ascii="Consolas" w:eastAsia="Consolas" w:hAnsi="Consolas"/>
          <w:sz w:val="20"/>
        </w:rPr>
        <w:t>/api/v1/proyectos/{id}/cierre/rechazar</w:t>
      </w:r>
      <w:bookmarkEnd w:id="45"/>
    </w:p>
    <w:p w14:paraId="59273FBE" w14:textId="77777777" w:rsidR="006949D8" w:rsidRDefault="006E00D7">
      <w:r>
        <w:rPr>
          <w:b/>
        </w:rPr>
        <w:t>Body:</w:t>
      </w:r>
    </w:p>
    <w:p w14:paraId="51C545AC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 "observaciones": "Faltan entregables por revisar" }</w:t>
      </w:r>
    </w:p>
    <w:p w14:paraId="180EB5AC" w14:textId="77777777" w:rsidR="006949D8" w:rsidRDefault="006E00D7">
      <w:pPr>
        <w:pStyle w:val="Ttulo2"/>
      </w:pPr>
      <w:bookmarkStart w:id="46" w:name="_Toc241590125"/>
      <w:r>
        <w:t xml:space="preserve">24.8 POST </w:t>
      </w:r>
      <w:r>
        <w:rPr>
          <w:rFonts w:ascii="Consolas" w:eastAsia="Consolas" w:hAnsi="Consolas"/>
          <w:sz w:val="20"/>
        </w:rPr>
        <w:t>/api/v1/proyectos/{id}/cierre/solicitar</w:t>
      </w:r>
      <w:bookmarkEnd w:id="46"/>
    </w:p>
    <w:p w14:paraId="075C4754" w14:textId="77777777" w:rsidR="006949D8" w:rsidRDefault="006E00D7">
      <w:r>
        <w:rPr>
          <w:b/>
        </w:rPr>
        <w:t>Body:</w:t>
      </w:r>
    </w:p>
    <w:p w14:paraId="7A290BB2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13B2B5FC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"observaciones": "Proyecto cumplió todos los entregables",</w:t>
      </w:r>
    </w:p>
    <w:p w14:paraId="49FC4403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"fechaCierre": "2026-07-29"</w:t>
      </w:r>
    </w:p>
    <w:p w14:paraId="6DC9FB28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78B52616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CierreProyectoResponse</w:t>
      </w:r>
    </w:p>
    <w:p w14:paraId="5883243C" w14:textId="77777777" w:rsidR="006949D8" w:rsidRDefault="006E00D7">
      <w:pPr>
        <w:pStyle w:val="Ttulo1"/>
      </w:pPr>
      <w:bookmarkStart w:id="47" w:name="_Toc241590126"/>
      <w:r>
        <w:t>25. Módulo Riesgos</w:t>
      </w:r>
      <w:bookmarkEnd w:id="47"/>
    </w:p>
    <w:p w14:paraId="3A11F095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5D47555A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14A233A4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RiesgoController</w:t>
      </w:r>
      <w:r>
        <w:t xml:space="preserve"> | </w:t>
      </w:r>
      <w:r>
        <w:rPr>
          <w:b/>
        </w:rPr>
        <w:t>Creado:</w:t>
      </w:r>
      <w:r>
        <w:t xml:space="preserve"> 2026-04-30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"/>
        <w:gridCol w:w="1341"/>
        <w:gridCol w:w="8431"/>
        <w:gridCol w:w="1553"/>
        <w:gridCol w:w="1978"/>
      </w:tblGrid>
      <w:tr w:rsidR="006949D8" w14:paraId="063234F8" w14:textId="77777777">
        <w:trPr>
          <w:tblHeader/>
        </w:trPr>
        <w:tc>
          <w:tcPr>
            <w:tcW w:w="2805" w:type="dxa"/>
            <w:shd w:val="clear" w:color="auto" w:fill="1F4E79"/>
          </w:tcPr>
          <w:p w14:paraId="2DA3DB2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021BCA2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7F260EB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7210055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6BAA7AB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200B7E5A" w14:textId="77777777">
        <w:tc>
          <w:tcPr>
            <w:tcW w:w="2805" w:type="dxa"/>
          </w:tcPr>
          <w:p w14:paraId="4F26BF0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1C7B141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8BF423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</w:t>
            </w:r>
          </w:p>
        </w:tc>
        <w:tc>
          <w:tcPr>
            <w:tcW w:w="2805" w:type="dxa"/>
          </w:tcPr>
          <w:p w14:paraId="1C5C6C8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todos los riesgos de un proyecto</w:t>
            </w:r>
          </w:p>
        </w:tc>
        <w:tc>
          <w:tcPr>
            <w:tcW w:w="2805" w:type="dxa"/>
          </w:tcPr>
          <w:p w14:paraId="20BD7A5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5AC21338" w14:textId="77777777">
        <w:tc>
          <w:tcPr>
            <w:tcW w:w="2805" w:type="dxa"/>
            <w:shd w:val="clear" w:color="auto" w:fill="F2F6FB"/>
          </w:tcPr>
          <w:p w14:paraId="73FB0A4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00C5250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26292C4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</w:t>
            </w:r>
          </w:p>
        </w:tc>
        <w:tc>
          <w:tcPr>
            <w:tcW w:w="2805" w:type="dxa"/>
            <w:shd w:val="clear" w:color="auto" w:fill="F2F6FB"/>
          </w:tcPr>
          <w:p w14:paraId="1494208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Agregar un </w:t>
            </w:r>
            <w:r>
              <w:rPr>
                <w:sz w:val="19"/>
              </w:rPr>
              <w:lastRenderedPageBreak/>
              <w:t xml:space="preserve">nuevo riesgo al proyecto — </w:t>
            </w:r>
            <w:r>
              <w:rPr>
                <w:b/>
                <w:sz w:val="19"/>
              </w:rPr>
              <w:t>201</w:t>
            </w:r>
          </w:p>
        </w:tc>
        <w:tc>
          <w:tcPr>
            <w:tcW w:w="2805" w:type="dxa"/>
            <w:shd w:val="clear" w:color="auto" w:fill="F2F6FB"/>
          </w:tcPr>
          <w:p w14:paraId="11B152C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PROYECTO:EDITAR</w:t>
            </w:r>
          </w:p>
        </w:tc>
      </w:tr>
      <w:tr w:rsidR="006949D8" w14:paraId="2B1D4112" w14:textId="77777777">
        <w:tc>
          <w:tcPr>
            <w:tcW w:w="2805" w:type="dxa"/>
          </w:tcPr>
          <w:p w14:paraId="626828E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50F5976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DELETE</w:t>
            </w:r>
          </w:p>
        </w:tc>
        <w:tc>
          <w:tcPr>
            <w:tcW w:w="2805" w:type="dxa"/>
          </w:tcPr>
          <w:p w14:paraId="78BD5B4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</w:t>
            </w:r>
          </w:p>
        </w:tc>
        <w:tc>
          <w:tcPr>
            <w:tcW w:w="2805" w:type="dxa"/>
          </w:tcPr>
          <w:p w14:paraId="1364648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Eliminar un riesgo — </w:t>
            </w:r>
            <w:r>
              <w:rPr>
                <w:b/>
                <w:sz w:val="19"/>
              </w:rPr>
              <w:t>204</w:t>
            </w:r>
          </w:p>
        </w:tc>
        <w:tc>
          <w:tcPr>
            <w:tcW w:w="2805" w:type="dxa"/>
          </w:tcPr>
          <w:p w14:paraId="0D705FF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4E1705DA" w14:textId="77777777">
        <w:tc>
          <w:tcPr>
            <w:tcW w:w="2805" w:type="dxa"/>
            <w:shd w:val="clear" w:color="auto" w:fill="F2F6FB"/>
          </w:tcPr>
          <w:p w14:paraId="1C5622F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2F870B0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  <w:shd w:val="clear" w:color="auto" w:fill="F2F6FB"/>
          </w:tcPr>
          <w:p w14:paraId="6ABF146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</w:t>
            </w:r>
          </w:p>
        </w:tc>
        <w:tc>
          <w:tcPr>
            <w:tcW w:w="2805" w:type="dxa"/>
            <w:shd w:val="clear" w:color="auto" w:fill="F2F6FB"/>
          </w:tcPr>
          <w:p w14:paraId="3F7FE10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Editar un riesgo existente</w:t>
            </w:r>
          </w:p>
        </w:tc>
        <w:tc>
          <w:tcPr>
            <w:tcW w:w="2805" w:type="dxa"/>
            <w:shd w:val="clear" w:color="auto" w:fill="F2F6FB"/>
          </w:tcPr>
          <w:p w14:paraId="27E9C42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536E2016" w14:textId="77777777">
        <w:tc>
          <w:tcPr>
            <w:tcW w:w="2805" w:type="dxa"/>
          </w:tcPr>
          <w:p w14:paraId="6448556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460269F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65A86FD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/api/v1/proyectos/{proyectoId}/riesgos/{riesgoId}/soluciones</w:t>
            </w:r>
          </w:p>
        </w:tc>
        <w:tc>
          <w:tcPr>
            <w:tcW w:w="2805" w:type="dxa"/>
          </w:tcPr>
          <w:p w14:paraId="09D6702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soluciones cargadas para un riesgo</w:t>
            </w:r>
          </w:p>
        </w:tc>
        <w:tc>
          <w:tcPr>
            <w:tcW w:w="2805" w:type="dxa"/>
          </w:tcPr>
          <w:p w14:paraId="0299701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4B291965" w14:textId="77777777">
        <w:tc>
          <w:tcPr>
            <w:tcW w:w="2805" w:type="dxa"/>
            <w:shd w:val="clear" w:color="auto" w:fill="F2F6FB"/>
          </w:tcPr>
          <w:p w14:paraId="42D1BDE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036EB2C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48CCC20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/api/v1/proyectos/{proyectoId}/riesgos/{riesgoId}/soluciones</w:t>
            </w:r>
          </w:p>
        </w:tc>
        <w:tc>
          <w:tcPr>
            <w:tcW w:w="2805" w:type="dxa"/>
            <w:shd w:val="clear" w:color="auto" w:fill="F2F6FB"/>
          </w:tcPr>
          <w:p w14:paraId="723B47B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Agregar varias soluciones a un riesgo (multipart) — </w:t>
            </w:r>
            <w:r>
              <w:rPr>
                <w:b/>
                <w:sz w:val="19"/>
              </w:rPr>
              <w:t>201</w:t>
            </w:r>
          </w:p>
        </w:tc>
        <w:tc>
          <w:tcPr>
            <w:tcW w:w="2805" w:type="dxa"/>
            <w:shd w:val="clear" w:color="auto" w:fill="F2F6FB"/>
          </w:tcPr>
          <w:p w14:paraId="673A85B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56843791" w14:textId="77777777">
        <w:tc>
          <w:tcPr>
            <w:tcW w:w="2805" w:type="dxa"/>
          </w:tcPr>
          <w:p w14:paraId="02C015F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05" w:type="dxa"/>
          </w:tcPr>
          <w:p w14:paraId="1E16F87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7246203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/api/v1/proyectos/{proyectoId}/riesgos/{riesgoId}/soluciones/{solucionId}/descargar</w:t>
            </w:r>
          </w:p>
        </w:tc>
        <w:tc>
          <w:tcPr>
            <w:tcW w:w="2805" w:type="dxa"/>
          </w:tcPr>
          <w:p w14:paraId="074E663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un PDF de solución</w:t>
            </w:r>
          </w:p>
        </w:tc>
        <w:tc>
          <w:tcPr>
            <w:tcW w:w="2805" w:type="dxa"/>
          </w:tcPr>
          <w:p w14:paraId="65B471F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3A995F82" w14:textId="77777777">
        <w:tc>
          <w:tcPr>
            <w:tcW w:w="2805" w:type="dxa"/>
            <w:shd w:val="clear" w:color="auto" w:fill="F2F6FB"/>
          </w:tcPr>
          <w:p w14:paraId="295489A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2B3256B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45356C0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/api/v1/proyectos/{proyectoId}/riesgos/descargar-excel</w:t>
            </w:r>
          </w:p>
        </w:tc>
        <w:tc>
          <w:tcPr>
            <w:tcW w:w="2805" w:type="dxa"/>
            <w:shd w:val="clear" w:color="auto" w:fill="F2F6FB"/>
          </w:tcPr>
          <w:p w14:paraId="2D7EB95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la matriz de riesgos en Excel</w:t>
            </w:r>
          </w:p>
        </w:tc>
        <w:tc>
          <w:tcPr>
            <w:tcW w:w="2805" w:type="dxa"/>
            <w:shd w:val="clear" w:color="auto" w:fill="F2F6FB"/>
          </w:tcPr>
          <w:p w14:paraId="7199F6A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0CA7D6AF" w14:textId="77777777">
        <w:tc>
          <w:tcPr>
            <w:tcW w:w="2805" w:type="dxa"/>
          </w:tcPr>
          <w:p w14:paraId="28F1C01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05" w:type="dxa"/>
          </w:tcPr>
          <w:p w14:paraId="5D62FF3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9E6623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/api/v1/proyectos/riesgos/matriz</w:t>
            </w:r>
          </w:p>
        </w:tc>
        <w:tc>
          <w:tcPr>
            <w:tcW w:w="2805" w:type="dxa"/>
          </w:tcPr>
          <w:p w14:paraId="56527B0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la matriz global de riesgos</w:t>
            </w:r>
          </w:p>
        </w:tc>
        <w:tc>
          <w:tcPr>
            <w:tcW w:w="2805" w:type="dxa"/>
          </w:tcPr>
          <w:p w14:paraId="3547558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hasBaseAccess</w:t>
            </w:r>
          </w:p>
        </w:tc>
      </w:tr>
    </w:tbl>
    <w:p w14:paraId="1DE3C07B" w14:textId="77777777" w:rsidR="006949D8" w:rsidRDefault="006949D8">
      <w:pPr>
        <w:spacing w:after="40"/>
      </w:pPr>
    </w:p>
    <w:p w14:paraId="455BFE68" w14:textId="77777777" w:rsidR="006949D8" w:rsidRDefault="006E00D7">
      <w:pPr>
        <w:pStyle w:val="Ttulo2"/>
      </w:pPr>
      <w:bookmarkStart w:id="48" w:name="_Toc241590127"/>
      <w:r>
        <w:t xml:space="preserve">25.6 POST </w:t>
      </w:r>
      <w:r>
        <w:rPr>
          <w:rFonts w:ascii="Consolas" w:eastAsia="Consolas" w:hAnsi="Consolas"/>
          <w:sz w:val="20"/>
        </w:rPr>
        <w:t>/api/v1/proyectos/{proyectoId}/riesgos/{riesgoId}/soluciones</w:t>
      </w:r>
      <w:bookmarkEnd w:id="48"/>
    </w:p>
    <w:p w14:paraId="753BBFCF" w14:textId="77777777" w:rsidR="006949D8" w:rsidRDefault="006E00D7">
      <w:r>
        <w:rPr>
          <w:b/>
        </w:rPr>
        <w:t>Content-Type:</w:t>
      </w:r>
      <w:r>
        <w:t xml:space="preserve"> </w:t>
      </w:r>
      <w:r>
        <w:rPr>
          <w:rFonts w:ascii="Consolas" w:eastAsia="Consolas" w:hAnsi="Consolas"/>
          <w:sz w:val="20"/>
        </w:rPr>
        <w:t>multipart/form-data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0D0208E4" w14:textId="77777777">
        <w:trPr>
          <w:tblHeader/>
        </w:trPr>
        <w:tc>
          <w:tcPr>
            <w:tcW w:w="3506" w:type="dxa"/>
            <w:shd w:val="clear" w:color="auto" w:fill="1F4E79"/>
          </w:tcPr>
          <w:p w14:paraId="103A54D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3506" w:type="dxa"/>
            <w:shd w:val="clear" w:color="auto" w:fill="1F4E79"/>
          </w:tcPr>
          <w:p w14:paraId="28D5CAF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2CD95B0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2985CC7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22EFCA7C" w14:textId="77777777">
        <w:tc>
          <w:tcPr>
            <w:tcW w:w="3506" w:type="dxa"/>
          </w:tcPr>
          <w:p w14:paraId="221BB88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archivos</w:t>
            </w:r>
          </w:p>
        </w:tc>
        <w:tc>
          <w:tcPr>
            <w:tcW w:w="3506" w:type="dxa"/>
          </w:tcPr>
          <w:p w14:paraId="1C8287C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MultipartFile[]</w:t>
            </w:r>
          </w:p>
        </w:tc>
        <w:tc>
          <w:tcPr>
            <w:tcW w:w="3506" w:type="dxa"/>
          </w:tcPr>
          <w:p w14:paraId="56A0BA3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Sí</w:t>
            </w:r>
          </w:p>
        </w:tc>
        <w:tc>
          <w:tcPr>
            <w:tcW w:w="3506" w:type="dxa"/>
          </w:tcPr>
          <w:p w14:paraId="6F1565D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Uno o más archivos PDF</w:t>
            </w:r>
          </w:p>
        </w:tc>
      </w:tr>
    </w:tbl>
    <w:p w14:paraId="6437BC81" w14:textId="77777777" w:rsidR="006949D8" w:rsidRDefault="006949D8">
      <w:pPr>
        <w:spacing w:after="40"/>
      </w:pPr>
    </w:p>
    <w:p w14:paraId="49478950" w14:textId="77777777" w:rsidR="006949D8" w:rsidRDefault="006E00D7">
      <w:r>
        <w:rPr>
          <w:b/>
        </w:rPr>
        <w:t>Response 201:</w:t>
      </w:r>
      <w:r>
        <w:t xml:space="preserve"> </w:t>
      </w:r>
      <w:r>
        <w:rPr>
          <w:rFonts w:ascii="Consolas" w:eastAsia="Consolas" w:hAnsi="Consolas"/>
          <w:sz w:val="20"/>
        </w:rPr>
        <w:t>List&lt;RiesgoSolucionAdjuntoDTO&gt;</w:t>
      </w:r>
    </w:p>
    <w:p w14:paraId="586BA3D8" w14:textId="77777777" w:rsidR="006949D8" w:rsidRDefault="006E00D7">
      <w:pPr>
        <w:pStyle w:val="Ttulo1"/>
      </w:pPr>
      <w:bookmarkStart w:id="49" w:name="_Toc241590128"/>
      <w:r>
        <w:t>26. Módulo Jerarquía del Proyecto</w:t>
      </w:r>
      <w:bookmarkEnd w:id="49"/>
    </w:p>
    <w:p w14:paraId="347970E2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31EC58A8" w14:textId="77777777" w:rsidR="006949D8" w:rsidRDefault="006E00D7">
      <w:r>
        <w:rPr>
          <w:b/>
        </w:rPr>
        <w:lastRenderedPageBreak/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5311F49B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ProjectHierarchyController</w:t>
      </w:r>
      <w:r>
        <w:t xml:space="preserve"> | </w:t>
      </w:r>
      <w:r>
        <w:rPr>
          <w:b/>
        </w:rPr>
        <w:t>Creado:</w:t>
      </w:r>
      <w:r>
        <w:t xml:space="preserve"> 2026-04-29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6"/>
        <w:gridCol w:w="1680"/>
        <w:gridCol w:w="6550"/>
        <w:gridCol w:w="1847"/>
        <w:gridCol w:w="2739"/>
      </w:tblGrid>
      <w:tr w:rsidR="006949D8" w14:paraId="276A46DD" w14:textId="77777777">
        <w:trPr>
          <w:tblHeader/>
        </w:trPr>
        <w:tc>
          <w:tcPr>
            <w:tcW w:w="2805" w:type="dxa"/>
            <w:shd w:val="clear" w:color="auto" w:fill="1F4E79"/>
          </w:tcPr>
          <w:p w14:paraId="72E1B46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57D2A1F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469B822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56DDDA3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1808DF4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38B1CABE" w14:textId="77777777">
        <w:tc>
          <w:tcPr>
            <w:tcW w:w="2805" w:type="dxa"/>
          </w:tcPr>
          <w:p w14:paraId="332D5C3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6E383C5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</w:tcPr>
          <w:p w14:paraId="7E70C26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/api/v1/proyectos/{id}/entregables/{entregableId}</w:t>
            </w:r>
          </w:p>
        </w:tc>
        <w:tc>
          <w:tcPr>
            <w:tcW w:w="2805" w:type="dxa"/>
          </w:tcPr>
          <w:p w14:paraId="46DFDF8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Editar entregable</w:t>
            </w:r>
          </w:p>
        </w:tc>
        <w:tc>
          <w:tcPr>
            <w:tcW w:w="2805" w:type="dxa"/>
          </w:tcPr>
          <w:p w14:paraId="158F621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canManageProjectStructure</w:t>
            </w:r>
          </w:p>
        </w:tc>
      </w:tr>
      <w:tr w:rsidR="006949D8" w14:paraId="30AA9AD2" w14:textId="77777777">
        <w:tc>
          <w:tcPr>
            <w:tcW w:w="2805" w:type="dxa"/>
            <w:shd w:val="clear" w:color="auto" w:fill="F2F6FB"/>
          </w:tcPr>
          <w:p w14:paraId="17BBA71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15056BC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0C039B8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/api/v1/proyectos/{id}/entregables/{entregableId}/cambiar-descripcion</w:t>
            </w:r>
          </w:p>
        </w:tc>
        <w:tc>
          <w:tcPr>
            <w:tcW w:w="2805" w:type="dxa"/>
            <w:shd w:val="clear" w:color="auto" w:fill="F2F6FB"/>
          </w:tcPr>
          <w:p w14:paraId="0171C69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Cambiar descripción con justificación y PDF de soporte</w:t>
            </w:r>
          </w:p>
        </w:tc>
        <w:tc>
          <w:tcPr>
            <w:tcW w:w="2805" w:type="dxa"/>
            <w:shd w:val="clear" w:color="auto" w:fill="F2F6FB"/>
          </w:tcPr>
          <w:p w14:paraId="04DD163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canChangeDescription</w:t>
            </w:r>
          </w:p>
        </w:tc>
      </w:tr>
      <w:tr w:rsidR="006949D8" w14:paraId="34B21D6D" w14:textId="77777777">
        <w:tc>
          <w:tcPr>
            <w:tcW w:w="2805" w:type="dxa"/>
          </w:tcPr>
          <w:p w14:paraId="1C0230E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1B1AFAD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75155E3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/api/v1/proyectos/{id}/entregables/{entregableId}/cambiar-fecha</w:t>
            </w:r>
          </w:p>
        </w:tc>
        <w:tc>
          <w:tcPr>
            <w:tcW w:w="2805" w:type="dxa"/>
          </w:tcPr>
          <w:p w14:paraId="4FCD035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Cambiar fecha límite con justificación y PDF de soporte</w:t>
            </w:r>
          </w:p>
        </w:tc>
        <w:tc>
          <w:tcPr>
            <w:tcW w:w="2805" w:type="dxa"/>
          </w:tcPr>
          <w:p w14:paraId="07070E0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canChangeDeadline</w:t>
            </w:r>
          </w:p>
        </w:tc>
      </w:tr>
      <w:tr w:rsidR="006949D8" w14:paraId="2BED51EF" w14:textId="77777777">
        <w:tc>
          <w:tcPr>
            <w:tcW w:w="2805" w:type="dxa"/>
            <w:shd w:val="clear" w:color="auto" w:fill="F2F6FB"/>
          </w:tcPr>
          <w:p w14:paraId="301FB43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4B52799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360FE2E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/api/v1/proyectos/{id}/entregables/{entregableId}/historial-fechas</w:t>
            </w:r>
          </w:p>
        </w:tc>
        <w:tc>
          <w:tcPr>
            <w:tcW w:w="2805" w:type="dxa"/>
            <w:shd w:val="clear" w:color="auto" w:fill="F2F6FB"/>
          </w:tcPr>
          <w:p w14:paraId="1A81CA6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historial de cambios de fecha</w:t>
            </w:r>
          </w:p>
        </w:tc>
        <w:tc>
          <w:tcPr>
            <w:tcW w:w="2805" w:type="dxa"/>
            <w:shd w:val="clear" w:color="auto" w:fill="F2F6FB"/>
          </w:tcPr>
          <w:p w14:paraId="003FD57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canChangeDeadline</w:t>
            </w:r>
          </w:p>
        </w:tc>
      </w:tr>
      <w:tr w:rsidR="006949D8" w14:paraId="5943889E" w14:textId="77777777">
        <w:tc>
          <w:tcPr>
            <w:tcW w:w="2805" w:type="dxa"/>
          </w:tcPr>
          <w:p w14:paraId="4A6D028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5307194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5261E55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/api/v1/proyectos/{id}/entregables/cambios-descripcion/{cambioId}/descargar</w:t>
            </w:r>
          </w:p>
        </w:tc>
        <w:tc>
          <w:tcPr>
            <w:tcW w:w="2805" w:type="dxa"/>
          </w:tcPr>
          <w:p w14:paraId="10A893C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PDF de soporte de un cambio de descripción</w:t>
            </w:r>
          </w:p>
        </w:tc>
        <w:tc>
          <w:tcPr>
            <w:tcW w:w="2805" w:type="dxa"/>
          </w:tcPr>
          <w:p w14:paraId="2E38EF5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canChangeDescription</w:t>
            </w:r>
          </w:p>
        </w:tc>
      </w:tr>
      <w:tr w:rsidR="006949D8" w14:paraId="532AEAA1" w14:textId="77777777">
        <w:tc>
          <w:tcPr>
            <w:tcW w:w="2805" w:type="dxa"/>
            <w:shd w:val="clear" w:color="auto" w:fill="F2F6FB"/>
          </w:tcPr>
          <w:p w14:paraId="0EDCFA5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4E7C35B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0E24A49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/api/v1/proyectos/{id}/entregables/cambios-fecha/{cambioId}/descargar</w:t>
            </w:r>
          </w:p>
        </w:tc>
        <w:tc>
          <w:tcPr>
            <w:tcW w:w="2805" w:type="dxa"/>
            <w:shd w:val="clear" w:color="auto" w:fill="F2F6FB"/>
          </w:tcPr>
          <w:p w14:paraId="2ECAEDC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PDF de soporte de un cambio de fecha</w:t>
            </w:r>
          </w:p>
        </w:tc>
        <w:tc>
          <w:tcPr>
            <w:tcW w:w="2805" w:type="dxa"/>
            <w:shd w:val="clear" w:color="auto" w:fill="F2F6FB"/>
          </w:tcPr>
          <w:p w14:paraId="3A11AD1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canChangeDeadline</w:t>
            </w:r>
          </w:p>
        </w:tc>
      </w:tr>
      <w:tr w:rsidR="006949D8" w14:paraId="12B92120" w14:textId="77777777">
        <w:tc>
          <w:tcPr>
            <w:tcW w:w="2805" w:type="dxa"/>
          </w:tcPr>
          <w:p w14:paraId="30780C1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05" w:type="dxa"/>
          </w:tcPr>
          <w:p w14:paraId="0873990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55C28BD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/api/v1/proyectos/{id}/fases</w:t>
            </w:r>
          </w:p>
        </w:tc>
        <w:tc>
          <w:tcPr>
            <w:tcW w:w="2805" w:type="dxa"/>
          </w:tcPr>
          <w:p w14:paraId="237C93D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Agregar fase</w:t>
            </w:r>
          </w:p>
        </w:tc>
        <w:tc>
          <w:tcPr>
            <w:tcW w:w="2805" w:type="dxa"/>
          </w:tcPr>
          <w:p w14:paraId="7D3FC6C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canManageProjectStructure</w:t>
            </w:r>
          </w:p>
        </w:tc>
      </w:tr>
      <w:tr w:rsidR="006949D8" w14:paraId="00F07C1F" w14:textId="77777777">
        <w:tc>
          <w:tcPr>
            <w:tcW w:w="2805" w:type="dxa"/>
            <w:shd w:val="clear" w:color="auto" w:fill="F2F6FB"/>
          </w:tcPr>
          <w:p w14:paraId="63388CE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0B81A62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  <w:shd w:val="clear" w:color="auto" w:fill="F2F6FB"/>
          </w:tcPr>
          <w:p w14:paraId="07CFD6C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/api/v1/proyectos/{id}/fases/{faseId}</w:t>
            </w:r>
          </w:p>
        </w:tc>
        <w:tc>
          <w:tcPr>
            <w:tcW w:w="2805" w:type="dxa"/>
            <w:shd w:val="clear" w:color="auto" w:fill="F2F6FB"/>
          </w:tcPr>
          <w:p w14:paraId="4B70258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Editar fase</w:t>
            </w:r>
          </w:p>
        </w:tc>
        <w:tc>
          <w:tcPr>
            <w:tcW w:w="2805" w:type="dxa"/>
            <w:shd w:val="clear" w:color="auto" w:fill="F2F6FB"/>
          </w:tcPr>
          <w:p w14:paraId="285C889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canManageProjectStructure</w:t>
            </w:r>
          </w:p>
        </w:tc>
      </w:tr>
      <w:tr w:rsidR="006949D8" w14:paraId="5971843F" w14:textId="77777777">
        <w:tc>
          <w:tcPr>
            <w:tcW w:w="2805" w:type="dxa"/>
          </w:tcPr>
          <w:p w14:paraId="24D6696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05" w:type="dxa"/>
          </w:tcPr>
          <w:p w14:paraId="5095B05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1999DEF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/api/v1/proyectos/{id}/fases/{faseId}/hitos</w:t>
            </w:r>
          </w:p>
        </w:tc>
        <w:tc>
          <w:tcPr>
            <w:tcW w:w="2805" w:type="dxa"/>
          </w:tcPr>
          <w:p w14:paraId="3F0C840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Agregar hito</w:t>
            </w:r>
          </w:p>
        </w:tc>
        <w:tc>
          <w:tcPr>
            <w:tcW w:w="2805" w:type="dxa"/>
          </w:tcPr>
          <w:p w14:paraId="5E32AF0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canManageProjectStructure</w:t>
            </w:r>
          </w:p>
        </w:tc>
      </w:tr>
      <w:tr w:rsidR="006949D8" w14:paraId="7FCAF99D" w14:textId="77777777">
        <w:tc>
          <w:tcPr>
            <w:tcW w:w="2805" w:type="dxa"/>
            <w:shd w:val="clear" w:color="auto" w:fill="F2F6FB"/>
          </w:tcPr>
          <w:p w14:paraId="72EB438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2805" w:type="dxa"/>
            <w:shd w:val="clear" w:color="auto" w:fill="F2F6FB"/>
          </w:tcPr>
          <w:p w14:paraId="468A2EF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  <w:shd w:val="clear" w:color="auto" w:fill="F2F6FB"/>
          </w:tcPr>
          <w:p w14:paraId="3E38981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/api/v1/proyectos/{id}/fases/{faseId}/hitos/{hitoId}</w:t>
            </w:r>
          </w:p>
        </w:tc>
        <w:tc>
          <w:tcPr>
            <w:tcW w:w="2805" w:type="dxa"/>
            <w:shd w:val="clear" w:color="auto" w:fill="F2F6FB"/>
          </w:tcPr>
          <w:p w14:paraId="1C2E91F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Editar hito</w:t>
            </w:r>
          </w:p>
        </w:tc>
        <w:tc>
          <w:tcPr>
            <w:tcW w:w="2805" w:type="dxa"/>
            <w:shd w:val="clear" w:color="auto" w:fill="F2F6FB"/>
          </w:tcPr>
          <w:p w14:paraId="41A205F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canManageProjectStructure</w:t>
            </w:r>
          </w:p>
        </w:tc>
      </w:tr>
      <w:tr w:rsidR="006949D8" w14:paraId="1C47D6DC" w14:textId="77777777">
        <w:tc>
          <w:tcPr>
            <w:tcW w:w="2805" w:type="dxa"/>
          </w:tcPr>
          <w:p w14:paraId="28D7010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2805" w:type="dxa"/>
          </w:tcPr>
          <w:p w14:paraId="5B4F79A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12F9FAA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/api/v1/proyectos/{id}/fases/{faseId}/hitos/{hitoId}/entregables</w:t>
            </w:r>
          </w:p>
        </w:tc>
        <w:tc>
          <w:tcPr>
            <w:tcW w:w="2805" w:type="dxa"/>
          </w:tcPr>
          <w:p w14:paraId="1B1147A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Agregar entregable</w:t>
            </w:r>
          </w:p>
        </w:tc>
        <w:tc>
          <w:tcPr>
            <w:tcW w:w="2805" w:type="dxa"/>
          </w:tcPr>
          <w:p w14:paraId="00F6EF5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canManageProjectStructure</w:t>
            </w:r>
          </w:p>
        </w:tc>
      </w:tr>
      <w:tr w:rsidR="006949D8" w14:paraId="73F91F6C" w14:textId="77777777">
        <w:tc>
          <w:tcPr>
            <w:tcW w:w="2805" w:type="dxa"/>
            <w:shd w:val="clear" w:color="auto" w:fill="F2F6FB"/>
          </w:tcPr>
          <w:p w14:paraId="0B0A870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  <w:tc>
          <w:tcPr>
            <w:tcW w:w="2805" w:type="dxa"/>
            <w:shd w:val="clear" w:color="auto" w:fill="F2F6FB"/>
          </w:tcPr>
          <w:p w14:paraId="2DE9B82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7A4A3AE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/api/v1/proyectos/{id}/hierarchy</w:t>
            </w:r>
          </w:p>
        </w:tc>
        <w:tc>
          <w:tcPr>
            <w:tcW w:w="2805" w:type="dxa"/>
            <w:shd w:val="clear" w:color="auto" w:fill="F2F6FB"/>
          </w:tcPr>
          <w:p w14:paraId="0CC338E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Jerarquía completa del proyecto</w:t>
            </w:r>
          </w:p>
        </w:tc>
        <w:tc>
          <w:tcPr>
            <w:tcW w:w="2805" w:type="dxa"/>
            <w:shd w:val="clear" w:color="auto" w:fill="F2F6FB"/>
          </w:tcPr>
          <w:p w14:paraId="386ACAF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</w:tbl>
    <w:p w14:paraId="37376D31" w14:textId="77777777" w:rsidR="006949D8" w:rsidRDefault="006949D8">
      <w:pPr>
        <w:spacing w:after="40"/>
      </w:pPr>
    </w:p>
    <w:p w14:paraId="6464CD7C" w14:textId="77777777" w:rsidR="006949D8" w:rsidRDefault="006E00D7">
      <w:pPr>
        <w:pStyle w:val="Ttulo2"/>
      </w:pPr>
      <w:bookmarkStart w:id="50" w:name="_Toc241590129"/>
      <w:r>
        <w:t xml:space="preserve">26.3 POST </w:t>
      </w:r>
      <w:r>
        <w:rPr>
          <w:rFonts w:ascii="Consolas" w:eastAsia="Consolas" w:hAnsi="Consolas"/>
          <w:sz w:val="20"/>
        </w:rPr>
        <w:t>/api/v1/proyectos/{id}/entregables/{entregableId}/cambiar-fecha</w:t>
      </w:r>
      <w:bookmarkEnd w:id="50"/>
    </w:p>
    <w:p w14:paraId="0A2C0257" w14:textId="77777777" w:rsidR="006949D8" w:rsidRDefault="006E00D7">
      <w:r>
        <w:rPr>
          <w:b/>
        </w:rPr>
        <w:t>Content-Type:</w:t>
      </w:r>
      <w:r>
        <w:t xml:space="preserve"> </w:t>
      </w:r>
      <w:r>
        <w:rPr>
          <w:rFonts w:ascii="Consolas" w:eastAsia="Consolas" w:hAnsi="Consolas"/>
          <w:sz w:val="20"/>
        </w:rPr>
        <w:t>multipart/form-data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1A989822" w14:textId="77777777">
        <w:trPr>
          <w:tblHeader/>
        </w:trPr>
        <w:tc>
          <w:tcPr>
            <w:tcW w:w="3506" w:type="dxa"/>
            <w:shd w:val="clear" w:color="auto" w:fill="1F4E79"/>
          </w:tcPr>
          <w:p w14:paraId="5562737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3506" w:type="dxa"/>
            <w:shd w:val="clear" w:color="auto" w:fill="1F4E79"/>
          </w:tcPr>
          <w:p w14:paraId="3CF5388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2685B29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7221ED4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1A854644" w14:textId="77777777">
        <w:tc>
          <w:tcPr>
            <w:tcW w:w="3506" w:type="dxa"/>
          </w:tcPr>
          <w:p w14:paraId="6B11140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request</w:t>
            </w:r>
          </w:p>
        </w:tc>
        <w:tc>
          <w:tcPr>
            <w:tcW w:w="3506" w:type="dxa"/>
          </w:tcPr>
          <w:p w14:paraId="093991C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JSON</w:t>
            </w:r>
          </w:p>
        </w:tc>
        <w:tc>
          <w:tcPr>
            <w:tcW w:w="3506" w:type="dxa"/>
          </w:tcPr>
          <w:p w14:paraId="00996AD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Sí</w:t>
            </w:r>
          </w:p>
        </w:tc>
        <w:tc>
          <w:tcPr>
            <w:tcW w:w="3506" w:type="dxa"/>
          </w:tcPr>
          <w:p w14:paraId="18A55A4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CambioFechaRequest</w:t>
            </w:r>
            <w:r>
              <w:rPr>
                <w:sz w:val="19"/>
              </w:rPr>
              <w:t xml:space="preserve"> con nueva fecha y justificación</w:t>
            </w:r>
          </w:p>
        </w:tc>
      </w:tr>
      <w:tr w:rsidR="006949D8" w14:paraId="1DD2A6EF" w14:textId="77777777">
        <w:tc>
          <w:tcPr>
            <w:tcW w:w="3506" w:type="dxa"/>
            <w:shd w:val="clear" w:color="auto" w:fill="F2F6FB"/>
          </w:tcPr>
          <w:p w14:paraId="05E54FF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evidencia</w:t>
            </w:r>
          </w:p>
        </w:tc>
        <w:tc>
          <w:tcPr>
            <w:tcW w:w="3506" w:type="dxa"/>
            <w:shd w:val="clear" w:color="auto" w:fill="F2F6FB"/>
          </w:tcPr>
          <w:p w14:paraId="4939B43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MultipartFile</w:t>
            </w:r>
          </w:p>
        </w:tc>
        <w:tc>
          <w:tcPr>
            <w:tcW w:w="3506" w:type="dxa"/>
            <w:shd w:val="clear" w:color="auto" w:fill="F2F6FB"/>
          </w:tcPr>
          <w:p w14:paraId="45C2D53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Sí</w:t>
            </w:r>
          </w:p>
        </w:tc>
        <w:tc>
          <w:tcPr>
            <w:tcW w:w="3506" w:type="dxa"/>
            <w:shd w:val="clear" w:color="auto" w:fill="F2F6FB"/>
          </w:tcPr>
          <w:p w14:paraId="5E7A887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Archivo PDF de soporte</w:t>
            </w:r>
          </w:p>
        </w:tc>
      </w:tr>
    </w:tbl>
    <w:p w14:paraId="355AE6E8" w14:textId="77777777" w:rsidR="006949D8" w:rsidRDefault="006949D8">
      <w:pPr>
        <w:spacing w:after="40"/>
      </w:pPr>
    </w:p>
    <w:p w14:paraId="7B592214" w14:textId="77777777" w:rsidR="006949D8" w:rsidRDefault="006E00D7">
      <w:r>
        <w:rPr>
          <w:b/>
        </w:rPr>
        <w:lastRenderedPageBreak/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CambioFechaResponse</w:t>
      </w:r>
    </w:p>
    <w:p w14:paraId="257D4444" w14:textId="77777777" w:rsidR="006949D8" w:rsidRDefault="006E00D7">
      <w:pPr>
        <w:pStyle w:val="Ttulo1"/>
      </w:pPr>
      <w:bookmarkStart w:id="51" w:name="_Toc241590130"/>
      <w:r>
        <w:t>27. Módulo Avance y Evidencia</w:t>
      </w:r>
      <w:bookmarkEnd w:id="51"/>
    </w:p>
    <w:p w14:paraId="51B0A6DD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00FE550A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38111190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AvanceProyectoController</w:t>
      </w:r>
      <w:r>
        <w:t xml:space="preserve"> | </w:t>
      </w:r>
      <w:r>
        <w:rPr>
          <w:b/>
        </w:rPr>
        <w:t>Creado:</w:t>
      </w:r>
      <w:r>
        <w:t xml:space="preserve"> 2026-04-24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"/>
        <w:gridCol w:w="780"/>
        <w:gridCol w:w="9282"/>
        <w:gridCol w:w="1199"/>
        <w:gridCol w:w="2593"/>
      </w:tblGrid>
      <w:tr w:rsidR="006949D8" w14:paraId="2430ED9F" w14:textId="77777777">
        <w:trPr>
          <w:tblHeader/>
        </w:trPr>
        <w:tc>
          <w:tcPr>
            <w:tcW w:w="2805" w:type="dxa"/>
            <w:shd w:val="clear" w:color="auto" w:fill="1F4E79"/>
          </w:tcPr>
          <w:p w14:paraId="01DB8C3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5E9FFE0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3AE1A57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7D95C348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7571A76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7F69C7B4" w14:textId="77777777">
        <w:tc>
          <w:tcPr>
            <w:tcW w:w="2805" w:type="dxa"/>
          </w:tcPr>
          <w:p w14:paraId="0418AB5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417182B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3AAF9D9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</w:t>
            </w:r>
          </w:p>
        </w:tc>
        <w:tc>
          <w:tcPr>
            <w:tcW w:w="2805" w:type="dxa"/>
          </w:tcPr>
          <w:p w14:paraId="7E3D62C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el avance detallado del proyecto</w:t>
            </w:r>
          </w:p>
        </w:tc>
        <w:tc>
          <w:tcPr>
            <w:tcW w:w="2805" w:type="dxa"/>
          </w:tcPr>
          <w:p w14:paraId="14042E1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53EDEC0E" w14:textId="77777777">
        <w:tc>
          <w:tcPr>
            <w:tcW w:w="2805" w:type="dxa"/>
            <w:shd w:val="clear" w:color="auto" w:fill="F2F6FB"/>
          </w:tcPr>
          <w:p w14:paraId="181F34F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003E881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79F6ECC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/api/v1/proyectos/{proyectoId}/avance/alertar-director</w:t>
            </w:r>
          </w:p>
        </w:tc>
        <w:tc>
          <w:tcPr>
            <w:tcW w:w="2805" w:type="dxa"/>
            <w:shd w:val="clear" w:color="auto" w:fill="F2F6FB"/>
          </w:tcPr>
          <w:p w14:paraId="10E7ABF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Enviar alerta de avance al director</w:t>
            </w:r>
          </w:p>
        </w:tc>
        <w:tc>
          <w:tcPr>
            <w:tcW w:w="2805" w:type="dxa"/>
            <w:shd w:val="clear" w:color="auto" w:fill="F2F6FB"/>
          </w:tcPr>
          <w:p w14:paraId="22BD518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canSendDirectorNotification</w:t>
            </w:r>
          </w:p>
        </w:tc>
      </w:tr>
      <w:tr w:rsidR="006949D8" w14:paraId="2FD1F22F" w14:textId="77777777">
        <w:tc>
          <w:tcPr>
            <w:tcW w:w="2805" w:type="dxa"/>
          </w:tcPr>
          <w:p w14:paraId="6985B58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4991806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</w:tcPr>
          <w:p w14:paraId="6DF7445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/api/v1/proyectos/{proyectoId}/avance/entregables/{entregableId}/aprobar</w:t>
            </w:r>
          </w:p>
        </w:tc>
        <w:tc>
          <w:tcPr>
            <w:tcW w:w="2805" w:type="dxa"/>
          </w:tcPr>
          <w:p w14:paraId="4205601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Aprobar entregable</w:t>
            </w:r>
          </w:p>
        </w:tc>
        <w:tc>
          <w:tcPr>
            <w:tcW w:w="2805" w:type="dxa"/>
          </w:tcPr>
          <w:p w14:paraId="634381A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canReviewEvidence</w:t>
            </w:r>
          </w:p>
        </w:tc>
      </w:tr>
      <w:tr w:rsidR="006949D8" w14:paraId="3A172049" w14:textId="77777777">
        <w:tc>
          <w:tcPr>
            <w:tcW w:w="2805" w:type="dxa"/>
            <w:shd w:val="clear" w:color="auto" w:fill="F2F6FB"/>
          </w:tcPr>
          <w:p w14:paraId="2444BAF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7BC61B1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7A09BDA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/api/v1/proyectos/{proyectoId}/avance/entregables/{entregableId}/aprobar</w:t>
            </w:r>
          </w:p>
        </w:tc>
        <w:tc>
          <w:tcPr>
            <w:tcW w:w="2805" w:type="dxa"/>
            <w:shd w:val="clear" w:color="auto" w:fill="F2F6FB"/>
          </w:tcPr>
          <w:p w14:paraId="62BEC04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Aprobar entregable</w:t>
            </w:r>
          </w:p>
        </w:tc>
        <w:tc>
          <w:tcPr>
            <w:tcW w:w="2805" w:type="dxa"/>
            <w:shd w:val="clear" w:color="auto" w:fill="F2F6FB"/>
          </w:tcPr>
          <w:p w14:paraId="4AE4798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canReviewEvidence</w:t>
            </w:r>
          </w:p>
        </w:tc>
      </w:tr>
      <w:tr w:rsidR="006949D8" w14:paraId="0BC10D94" w14:textId="77777777">
        <w:tc>
          <w:tcPr>
            <w:tcW w:w="2805" w:type="dxa"/>
          </w:tcPr>
          <w:p w14:paraId="243E6E1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0A12D6A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0FC0A9A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/api/v1/proyectos/{proyectoId}/avance/entregables/{entregableId}/evidencia</w:t>
            </w:r>
          </w:p>
        </w:tc>
        <w:tc>
          <w:tcPr>
            <w:tcW w:w="2805" w:type="dxa"/>
          </w:tcPr>
          <w:p w14:paraId="6D38D98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Descargar la evidencia vigente de un entregable</w:t>
            </w:r>
          </w:p>
        </w:tc>
        <w:tc>
          <w:tcPr>
            <w:tcW w:w="2805" w:type="dxa"/>
          </w:tcPr>
          <w:p w14:paraId="38FE384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321268AB" w14:textId="77777777">
        <w:tc>
          <w:tcPr>
            <w:tcW w:w="2805" w:type="dxa"/>
            <w:shd w:val="clear" w:color="auto" w:fill="F2F6FB"/>
          </w:tcPr>
          <w:p w14:paraId="083292D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17377B0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46767A6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/api/v1/proyectos/{proyectoId}/avance/entregables/{entregableId}/evidencia</w:t>
            </w:r>
          </w:p>
        </w:tc>
        <w:tc>
          <w:tcPr>
            <w:tcW w:w="2805" w:type="dxa"/>
            <w:shd w:val="clear" w:color="auto" w:fill="F2F6FB"/>
          </w:tcPr>
          <w:p w14:paraId="4A41AAB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Subir evidencia de entregable (multipart)</w:t>
            </w:r>
          </w:p>
        </w:tc>
        <w:tc>
          <w:tcPr>
            <w:tcW w:w="2805" w:type="dxa"/>
            <w:shd w:val="clear" w:color="auto" w:fill="F2F6FB"/>
          </w:tcPr>
          <w:p w14:paraId="543FE3C9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EVIDENCIA:CARGAR</w:t>
            </w:r>
          </w:p>
        </w:tc>
      </w:tr>
      <w:tr w:rsidR="006949D8" w14:paraId="500985D9" w14:textId="77777777">
        <w:tc>
          <w:tcPr>
            <w:tcW w:w="2805" w:type="dxa"/>
          </w:tcPr>
          <w:p w14:paraId="0746290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05" w:type="dxa"/>
          </w:tcPr>
          <w:p w14:paraId="29A0171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7DA3376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/api/v1/proyectos/{proyectoId}/avance/entregables/{entregableId}/observaciones</w:t>
            </w:r>
          </w:p>
        </w:tc>
        <w:tc>
          <w:tcPr>
            <w:tcW w:w="2805" w:type="dxa"/>
          </w:tcPr>
          <w:p w14:paraId="799261E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observaciones documentales de un entregable</w:t>
            </w:r>
          </w:p>
        </w:tc>
        <w:tc>
          <w:tcPr>
            <w:tcW w:w="2805" w:type="dxa"/>
          </w:tcPr>
          <w:p w14:paraId="7FC1FCB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02C8E73E" w14:textId="77777777">
        <w:tc>
          <w:tcPr>
            <w:tcW w:w="2805" w:type="dxa"/>
            <w:shd w:val="clear" w:color="auto" w:fill="F2F6FB"/>
          </w:tcPr>
          <w:p w14:paraId="1860AFA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50402B2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  <w:shd w:val="clear" w:color="auto" w:fill="F2F6FB"/>
          </w:tcPr>
          <w:p w14:paraId="48C476E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/api/v1/proyectos/{proyectoId}/avance/entregables/{entregableId}/observaciones/{observacionId}/subsanar</w:t>
            </w:r>
          </w:p>
        </w:tc>
        <w:tc>
          <w:tcPr>
            <w:tcW w:w="2805" w:type="dxa"/>
            <w:shd w:val="clear" w:color="auto" w:fill="F2F6FB"/>
          </w:tcPr>
          <w:p w14:paraId="341309F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Marcar una observación </w:t>
            </w:r>
            <w:r>
              <w:rPr>
                <w:sz w:val="19"/>
              </w:rPr>
              <w:lastRenderedPageBreak/>
              <w:t>de evidencia como subsanada</w:t>
            </w:r>
          </w:p>
        </w:tc>
        <w:tc>
          <w:tcPr>
            <w:tcW w:w="2805" w:type="dxa"/>
            <w:shd w:val="clear" w:color="auto" w:fill="F2F6FB"/>
          </w:tcPr>
          <w:p w14:paraId="5971EE1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lastRenderedPageBreak/>
              <w:t>canMarkEvidenceCorrected</w:t>
            </w:r>
          </w:p>
        </w:tc>
      </w:tr>
      <w:tr w:rsidR="006949D8" w14:paraId="4CEBB9A9" w14:textId="77777777">
        <w:tc>
          <w:tcPr>
            <w:tcW w:w="2805" w:type="dxa"/>
          </w:tcPr>
          <w:p w14:paraId="705BF00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05" w:type="dxa"/>
          </w:tcPr>
          <w:p w14:paraId="1214AA8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</w:tcPr>
          <w:p w14:paraId="3DDE76A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/api/v1/proyectos/{proyectoId}/avance/entregables/{entregableId}/rechazar</w:t>
            </w:r>
          </w:p>
        </w:tc>
        <w:tc>
          <w:tcPr>
            <w:tcW w:w="2805" w:type="dxa"/>
          </w:tcPr>
          <w:p w14:paraId="1A7B93D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Rechazar entregable</w:t>
            </w:r>
          </w:p>
        </w:tc>
        <w:tc>
          <w:tcPr>
            <w:tcW w:w="2805" w:type="dxa"/>
          </w:tcPr>
          <w:p w14:paraId="11E302B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canReviewEvidence</w:t>
            </w:r>
          </w:p>
        </w:tc>
      </w:tr>
      <w:tr w:rsidR="006949D8" w14:paraId="104BDE9B" w14:textId="77777777">
        <w:tc>
          <w:tcPr>
            <w:tcW w:w="2805" w:type="dxa"/>
            <w:shd w:val="clear" w:color="auto" w:fill="F2F6FB"/>
          </w:tcPr>
          <w:p w14:paraId="0A3E756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2805" w:type="dxa"/>
            <w:shd w:val="clear" w:color="auto" w:fill="F2F6FB"/>
          </w:tcPr>
          <w:p w14:paraId="192B485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2C83DDF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/api/v1/proyectos/{proyectoId}/avance/entregables/{entregableId}/rechazar</w:t>
            </w:r>
          </w:p>
        </w:tc>
        <w:tc>
          <w:tcPr>
            <w:tcW w:w="2805" w:type="dxa"/>
            <w:shd w:val="clear" w:color="auto" w:fill="F2F6FB"/>
          </w:tcPr>
          <w:p w14:paraId="59E83AA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Rechazar entregable</w:t>
            </w:r>
          </w:p>
        </w:tc>
        <w:tc>
          <w:tcPr>
            <w:tcW w:w="2805" w:type="dxa"/>
            <w:shd w:val="clear" w:color="auto" w:fill="F2F6FB"/>
          </w:tcPr>
          <w:p w14:paraId="3D20042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canReviewEvidence</w:t>
            </w:r>
          </w:p>
        </w:tc>
      </w:tr>
      <w:tr w:rsidR="006949D8" w14:paraId="48EF0B3E" w14:textId="77777777">
        <w:tc>
          <w:tcPr>
            <w:tcW w:w="2805" w:type="dxa"/>
          </w:tcPr>
          <w:p w14:paraId="49A787A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11</w:t>
            </w:r>
          </w:p>
        </w:tc>
        <w:tc>
          <w:tcPr>
            <w:tcW w:w="2805" w:type="dxa"/>
          </w:tcPr>
          <w:p w14:paraId="3B0BACA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49EAF86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/api/v1/proyectos/{proyectoId}/avance/entregables/{entregableId}/versiones</w:t>
            </w:r>
          </w:p>
        </w:tc>
        <w:tc>
          <w:tcPr>
            <w:tcW w:w="2805" w:type="dxa"/>
          </w:tcPr>
          <w:p w14:paraId="564865A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versiones documentales de un entregable</w:t>
            </w:r>
          </w:p>
        </w:tc>
        <w:tc>
          <w:tcPr>
            <w:tcW w:w="2805" w:type="dxa"/>
          </w:tcPr>
          <w:p w14:paraId="32718B0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canViewDocumentHistory</w:t>
            </w:r>
          </w:p>
        </w:tc>
      </w:tr>
      <w:tr w:rsidR="006949D8" w14:paraId="2EFA9501" w14:textId="77777777">
        <w:tc>
          <w:tcPr>
            <w:tcW w:w="2805" w:type="dxa"/>
            <w:shd w:val="clear" w:color="auto" w:fill="F2F6FB"/>
          </w:tcPr>
          <w:p w14:paraId="158F2DD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  <w:tc>
          <w:tcPr>
            <w:tcW w:w="2805" w:type="dxa"/>
            <w:shd w:val="clear" w:color="auto" w:fill="F2F6FB"/>
          </w:tcPr>
          <w:p w14:paraId="30DEE65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  <w:shd w:val="clear" w:color="auto" w:fill="F2F6FB"/>
          </w:tcPr>
          <w:p w14:paraId="7237E29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/api/v1/proyectos/{proyectoId}/avance/entregables/{entregableId}/versiones/{versionId}/revertir</w:t>
            </w:r>
          </w:p>
        </w:tc>
        <w:tc>
          <w:tcPr>
            <w:tcW w:w="2805" w:type="dxa"/>
            <w:shd w:val="clear" w:color="auto" w:fill="F2F6FB"/>
          </w:tcPr>
          <w:p w14:paraId="64FC70C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Revertir a una versión anterior de la evidencia</w:t>
            </w:r>
          </w:p>
        </w:tc>
        <w:tc>
          <w:tcPr>
            <w:tcW w:w="2805" w:type="dxa"/>
            <w:shd w:val="clear" w:color="auto" w:fill="F2F6FB"/>
          </w:tcPr>
          <w:p w14:paraId="4380604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canRevertDocumentVersion</w:t>
            </w:r>
          </w:p>
        </w:tc>
      </w:tr>
    </w:tbl>
    <w:p w14:paraId="5E3321F3" w14:textId="77777777" w:rsidR="006949D8" w:rsidRDefault="006949D8">
      <w:pPr>
        <w:spacing w:after="40"/>
      </w:pPr>
    </w:p>
    <w:p w14:paraId="6AAA5844" w14:textId="77777777" w:rsidR="006949D8" w:rsidRDefault="006E00D7">
      <w:pPr>
        <w:pStyle w:val="Ttulo2"/>
      </w:pPr>
      <w:bookmarkStart w:id="52" w:name="_Toc241590131"/>
      <w:r>
        <w:t xml:space="preserve">27.6 POST </w:t>
      </w:r>
      <w:r>
        <w:rPr>
          <w:rFonts w:ascii="Consolas" w:eastAsia="Consolas" w:hAnsi="Consolas"/>
          <w:sz w:val="20"/>
        </w:rPr>
        <w:t>/api/v1/proyectos/{proyectoId}/avance/entregables/{entregableId}/evidencia</w:t>
      </w:r>
      <w:bookmarkEnd w:id="52"/>
    </w:p>
    <w:p w14:paraId="2409259C" w14:textId="77777777" w:rsidR="006949D8" w:rsidRDefault="006E00D7">
      <w:r>
        <w:rPr>
          <w:b/>
        </w:rPr>
        <w:t>Content-Type:</w:t>
      </w:r>
      <w:r>
        <w:t xml:space="preserve"> </w:t>
      </w:r>
      <w:r>
        <w:rPr>
          <w:rFonts w:ascii="Consolas" w:eastAsia="Consolas" w:hAnsi="Consolas"/>
          <w:sz w:val="20"/>
        </w:rPr>
        <w:t>multipart/form-data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37FDB3E7" w14:textId="77777777">
        <w:trPr>
          <w:tblHeader/>
        </w:trPr>
        <w:tc>
          <w:tcPr>
            <w:tcW w:w="3506" w:type="dxa"/>
            <w:shd w:val="clear" w:color="auto" w:fill="1F4E79"/>
          </w:tcPr>
          <w:p w14:paraId="0DF4A3A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3506" w:type="dxa"/>
            <w:shd w:val="clear" w:color="auto" w:fill="1F4E79"/>
          </w:tcPr>
          <w:p w14:paraId="7D36BFD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386A7F3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689F07DE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3B25FDDF" w14:textId="77777777">
        <w:tc>
          <w:tcPr>
            <w:tcW w:w="3506" w:type="dxa"/>
          </w:tcPr>
          <w:p w14:paraId="1AEB801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fechaEntrega</w:t>
            </w:r>
          </w:p>
        </w:tc>
        <w:tc>
          <w:tcPr>
            <w:tcW w:w="3506" w:type="dxa"/>
          </w:tcPr>
          <w:p w14:paraId="579E67D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date (ISO)</w:t>
            </w:r>
          </w:p>
        </w:tc>
        <w:tc>
          <w:tcPr>
            <w:tcW w:w="3506" w:type="dxa"/>
          </w:tcPr>
          <w:p w14:paraId="7301BF3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Sí</w:t>
            </w:r>
          </w:p>
        </w:tc>
        <w:tc>
          <w:tcPr>
            <w:tcW w:w="3506" w:type="dxa"/>
          </w:tcPr>
          <w:p w14:paraId="2511E90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Fecha de entrega</w:t>
            </w:r>
          </w:p>
        </w:tc>
      </w:tr>
      <w:tr w:rsidR="006949D8" w14:paraId="72754FD8" w14:textId="77777777">
        <w:tc>
          <w:tcPr>
            <w:tcW w:w="3506" w:type="dxa"/>
            <w:shd w:val="clear" w:color="auto" w:fill="F2F6FB"/>
          </w:tcPr>
          <w:p w14:paraId="3B893AA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evidencia</w:t>
            </w:r>
          </w:p>
        </w:tc>
        <w:tc>
          <w:tcPr>
            <w:tcW w:w="3506" w:type="dxa"/>
            <w:shd w:val="clear" w:color="auto" w:fill="F2F6FB"/>
          </w:tcPr>
          <w:p w14:paraId="1A9C5FC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MultipartFile</w:t>
            </w:r>
          </w:p>
        </w:tc>
        <w:tc>
          <w:tcPr>
            <w:tcW w:w="3506" w:type="dxa"/>
            <w:shd w:val="clear" w:color="auto" w:fill="F2F6FB"/>
          </w:tcPr>
          <w:p w14:paraId="7C123A5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Sí</w:t>
            </w:r>
          </w:p>
        </w:tc>
        <w:tc>
          <w:tcPr>
            <w:tcW w:w="3506" w:type="dxa"/>
            <w:shd w:val="clear" w:color="auto" w:fill="F2F6FB"/>
          </w:tcPr>
          <w:p w14:paraId="6255038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Archivo PDF de evidencia</w:t>
            </w:r>
          </w:p>
        </w:tc>
      </w:tr>
    </w:tbl>
    <w:p w14:paraId="198510B3" w14:textId="77777777" w:rsidR="006949D8" w:rsidRDefault="006949D8">
      <w:pPr>
        <w:spacing w:after="40"/>
      </w:pPr>
    </w:p>
    <w:p w14:paraId="20DE66FD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EntregableAprobadoResponseDTO</w:t>
      </w:r>
    </w:p>
    <w:p w14:paraId="0F21C816" w14:textId="77777777" w:rsidR="006949D8" w:rsidRDefault="006E00D7">
      <w:pPr>
        <w:pStyle w:val="Ttulo2"/>
      </w:pPr>
      <w:bookmarkStart w:id="53" w:name="_Toc241590132"/>
      <w:r>
        <w:t xml:space="preserve">27.12 POST </w:t>
      </w:r>
      <w:r>
        <w:rPr>
          <w:rFonts w:ascii="Consolas" w:eastAsia="Consolas" w:hAnsi="Consolas"/>
          <w:sz w:val="20"/>
        </w:rPr>
        <w:t>/api/v1/proyectos/{proyectoId}/avance/entregables/{entregableId}/versiones/{versionId}/revertir</w:t>
      </w:r>
      <w:bookmarkEnd w:id="53"/>
    </w:p>
    <w:p w14:paraId="1E05B51B" w14:textId="77777777" w:rsidR="006949D8" w:rsidRDefault="006E00D7">
      <w:r>
        <w:rPr>
          <w:b/>
        </w:rPr>
        <w:t>Body (opcional):</w:t>
      </w:r>
    </w:p>
    <w:p w14:paraId="5C01A0BA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 "motivo": "La versión anterior era la correcta" }</w:t>
      </w:r>
    </w:p>
    <w:p w14:paraId="457FEA31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EntregableAprobadoResponseDTO</w:t>
      </w:r>
    </w:p>
    <w:p w14:paraId="574845D9" w14:textId="77777777" w:rsidR="006949D8" w:rsidRDefault="006E00D7">
      <w:pPr>
        <w:pStyle w:val="Ttulo1"/>
      </w:pPr>
      <w:bookmarkStart w:id="54" w:name="_Toc241590133"/>
      <w:r>
        <w:lastRenderedPageBreak/>
        <w:t>28. Módulo Dashboard</w:t>
      </w:r>
      <w:bookmarkEnd w:id="54"/>
    </w:p>
    <w:p w14:paraId="0AAC6CD4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/api/v1/dashboard</w:t>
      </w:r>
    </w:p>
    <w:p w14:paraId="13D7B013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@PreAuthorize("@localUserAuthorization.hasBaseAccess(...)")</w:t>
      </w:r>
      <w:r>
        <w:t xml:space="preserve"> (clase) · </w:t>
      </w:r>
      <w:r>
        <w:rPr>
          <w:rFonts w:ascii="Consolas" w:eastAsia="Consolas" w:hAnsi="Consolas"/>
          <w:sz w:val="20"/>
        </w:rPr>
        <w:t>@proyectoSecurity.canViewDashboard(...)</w:t>
      </w:r>
      <w:r>
        <w:t xml:space="preserve"> (método)</w:t>
      </w:r>
    </w:p>
    <w:p w14:paraId="548A7F13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DashboardController</w:t>
      </w:r>
      <w:r>
        <w:t xml:space="preserve"> | </w:t>
      </w:r>
      <w:r>
        <w:rPr>
          <w:b/>
        </w:rPr>
        <w:t>Creado:</w:t>
      </w:r>
      <w:r>
        <w:t xml:space="preserve"> 2026-04-23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2E37BF70" w14:textId="77777777">
        <w:trPr>
          <w:tblHeader/>
        </w:trPr>
        <w:tc>
          <w:tcPr>
            <w:tcW w:w="3506" w:type="dxa"/>
            <w:shd w:val="clear" w:color="auto" w:fill="1F4E79"/>
          </w:tcPr>
          <w:p w14:paraId="6039E24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506" w:type="dxa"/>
            <w:shd w:val="clear" w:color="auto" w:fill="1F4E79"/>
          </w:tcPr>
          <w:p w14:paraId="27A9B61A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3506" w:type="dxa"/>
            <w:shd w:val="clear" w:color="auto" w:fill="1F4E79"/>
          </w:tcPr>
          <w:p w14:paraId="34BBB8C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3506" w:type="dxa"/>
            <w:shd w:val="clear" w:color="auto" w:fill="1F4E79"/>
          </w:tcPr>
          <w:p w14:paraId="20AD2A2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3150E5D8" w14:textId="77777777">
        <w:tc>
          <w:tcPr>
            <w:tcW w:w="3506" w:type="dxa"/>
          </w:tcPr>
          <w:p w14:paraId="2BB8034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506" w:type="dxa"/>
          </w:tcPr>
          <w:p w14:paraId="4D62A19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</w:tcPr>
          <w:p w14:paraId="5BDE262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/api/v1/dashboard/avance-por-proyecto</w:t>
            </w:r>
          </w:p>
        </w:tc>
        <w:tc>
          <w:tcPr>
            <w:tcW w:w="3506" w:type="dxa"/>
          </w:tcPr>
          <w:p w14:paraId="746A692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Lista de proyectos con su avance — </w:t>
            </w:r>
            <w:r>
              <w:rPr>
                <w:b/>
                <w:sz w:val="19"/>
              </w:rPr>
              <w:t>204</w:t>
            </w:r>
            <w:r>
              <w:rPr>
                <w:sz w:val="19"/>
              </w:rPr>
              <w:t xml:space="preserve"> si no hay proyectos</w:t>
            </w:r>
          </w:p>
        </w:tc>
      </w:tr>
      <w:tr w:rsidR="006949D8" w14:paraId="0E2FF093" w14:textId="77777777">
        <w:tc>
          <w:tcPr>
            <w:tcW w:w="3506" w:type="dxa"/>
            <w:shd w:val="clear" w:color="auto" w:fill="F2F6FB"/>
          </w:tcPr>
          <w:p w14:paraId="078E5FD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506" w:type="dxa"/>
            <w:shd w:val="clear" w:color="auto" w:fill="F2F6FB"/>
          </w:tcPr>
          <w:p w14:paraId="7C009DA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3506" w:type="dxa"/>
            <w:shd w:val="clear" w:color="auto" w:fill="F2F6FB"/>
          </w:tcPr>
          <w:p w14:paraId="3EAD70A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/api/v1/dashboard/kpis</w:t>
            </w:r>
          </w:p>
        </w:tc>
        <w:tc>
          <w:tcPr>
            <w:tcW w:w="3506" w:type="dxa"/>
            <w:shd w:val="clear" w:color="auto" w:fill="F2F6FB"/>
          </w:tcPr>
          <w:p w14:paraId="1EC888A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Resumen ejecutivo (KPIs globales)</w:t>
            </w:r>
          </w:p>
        </w:tc>
      </w:tr>
    </w:tbl>
    <w:p w14:paraId="602CF2D2" w14:textId="77777777" w:rsidR="006949D8" w:rsidRDefault="006949D8">
      <w:pPr>
        <w:spacing w:after="40"/>
      </w:pPr>
    </w:p>
    <w:p w14:paraId="376C3DB4" w14:textId="77777777" w:rsidR="006949D8" w:rsidRDefault="006E00D7">
      <w:pPr>
        <w:pStyle w:val="Ttulo1"/>
      </w:pPr>
      <w:bookmarkStart w:id="55" w:name="_Toc241590134"/>
      <w:r>
        <w:t>29. Módulo Proyectos</w:t>
      </w:r>
      <w:bookmarkEnd w:id="55"/>
    </w:p>
    <w:p w14:paraId="4E87ECF2" w14:textId="77777777" w:rsidR="006949D8" w:rsidRDefault="006E00D7">
      <w:r>
        <w:rPr>
          <w:b/>
        </w:rPr>
        <w:t>Base path:</w:t>
      </w:r>
      <w:r>
        <w:t xml:space="preserve"> </w:t>
      </w:r>
      <w:r>
        <w:rPr>
          <w:rFonts w:ascii="Consolas" w:eastAsia="Consolas" w:hAnsi="Consolas"/>
          <w:sz w:val="20"/>
        </w:rPr>
        <w:t>/api/v1/proyectos</w:t>
      </w:r>
    </w:p>
    <w:p w14:paraId="4F99CF7D" w14:textId="77777777" w:rsidR="006949D8" w:rsidRDefault="006E00D7">
      <w:r>
        <w:rPr>
          <w:b/>
        </w:rPr>
        <w:t>Auth:</w:t>
      </w:r>
      <w:r>
        <w:t xml:space="preserve"> </w:t>
      </w:r>
      <w:r>
        <w:rPr>
          <w:rFonts w:ascii="Consolas" w:eastAsia="Consolas" w:hAnsi="Consolas"/>
          <w:sz w:val="20"/>
        </w:rPr>
        <w:t>@PreAuthorize("@localUserAuthorization.hasBaseAccess(authentication)")</w:t>
      </w:r>
      <w:r>
        <w:t xml:space="preserve"> (clase)</w:t>
      </w:r>
    </w:p>
    <w:p w14:paraId="5AB9C480" w14:textId="77777777" w:rsidR="006949D8" w:rsidRDefault="006E00D7">
      <w:r>
        <w:rPr>
          <w:b/>
        </w:rPr>
        <w:t>Controller:</w:t>
      </w:r>
      <w:r>
        <w:t xml:space="preserve"> </w:t>
      </w:r>
      <w:r>
        <w:rPr>
          <w:rFonts w:ascii="Consolas" w:eastAsia="Consolas" w:hAnsi="Consolas"/>
          <w:sz w:val="20"/>
        </w:rPr>
        <w:t>ProyectoController</w:t>
      </w:r>
      <w:r>
        <w:t xml:space="preserve"> | </w:t>
      </w:r>
      <w:r>
        <w:rPr>
          <w:b/>
        </w:rPr>
        <w:t>Creado:</w:t>
      </w:r>
      <w:r>
        <w:t xml:space="preserve"> 2026-04-23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8"/>
        <w:gridCol w:w="2457"/>
        <w:gridCol w:w="3680"/>
        <w:gridCol w:w="2542"/>
        <w:gridCol w:w="3185"/>
      </w:tblGrid>
      <w:tr w:rsidR="006949D8" w14:paraId="79DE0EC5" w14:textId="77777777">
        <w:trPr>
          <w:tblHeader/>
        </w:trPr>
        <w:tc>
          <w:tcPr>
            <w:tcW w:w="2805" w:type="dxa"/>
            <w:shd w:val="clear" w:color="auto" w:fill="1F4E79"/>
          </w:tcPr>
          <w:p w14:paraId="23B4576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805" w:type="dxa"/>
            <w:shd w:val="clear" w:color="auto" w:fill="1F4E79"/>
          </w:tcPr>
          <w:p w14:paraId="5889589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w="2805" w:type="dxa"/>
            <w:shd w:val="clear" w:color="auto" w:fill="1F4E79"/>
          </w:tcPr>
          <w:p w14:paraId="28187AB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2805" w:type="dxa"/>
            <w:shd w:val="clear" w:color="auto" w:fill="1F4E79"/>
          </w:tcPr>
          <w:p w14:paraId="4E287A7F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2805" w:type="dxa"/>
            <w:shd w:val="clear" w:color="auto" w:fill="1F4E79"/>
          </w:tcPr>
          <w:p w14:paraId="01F046F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6949D8" w14:paraId="51AF9A1C" w14:textId="77777777">
        <w:tc>
          <w:tcPr>
            <w:tcW w:w="2805" w:type="dxa"/>
          </w:tcPr>
          <w:p w14:paraId="56E9948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805" w:type="dxa"/>
          </w:tcPr>
          <w:p w14:paraId="59F2E9D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5702845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</w:t>
            </w:r>
          </w:p>
        </w:tc>
        <w:tc>
          <w:tcPr>
            <w:tcW w:w="2805" w:type="dxa"/>
          </w:tcPr>
          <w:p w14:paraId="169B311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proyectos (con filtros y paginación)</w:t>
            </w:r>
          </w:p>
        </w:tc>
        <w:tc>
          <w:tcPr>
            <w:tcW w:w="2805" w:type="dxa"/>
          </w:tcPr>
          <w:p w14:paraId="5AB7A13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  <w:r>
              <w:rPr>
                <w:sz w:val="19"/>
              </w:rPr>
              <w:t xml:space="preserve"> (global)</w:t>
            </w:r>
          </w:p>
        </w:tc>
      </w:tr>
      <w:tr w:rsidR="006949D8" w14:paraId="12DEABF1" w14:textId="77777777">
        <w:tc>
          <w:tcPr>
            <w:tcW w:w="2805" w:type="dxa"/>
            <w:shd w:val="clear" w:color="auto" w:fill="F2F6FB"/>
          </w:tcPr>
          <w:p w14:paraId="58B7FEA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805" w:type="dxa"/>
            <w:shd w:val="clear" w:color="auto" w:fill="F2F6FB"/>
          </w:tcPr>
          <w:p w14:paraId="25B2699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4889ED3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</w:t>
            </w:r>
          </w:p>
        </w:tc>
        <w:tc>
          <w:tcPr>
            <w:tcW w:w="2805" w:type="dxa"/>
            <w:shd w:val="clear" w:color="auto" w:fill="F2F6FB"/>
          </w:tcPr>
          <w:p w14:paraId="6E5F5B7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detalle del proyecto</w:t>
            </w:r>
          </w:p>
        </w:tc>
        <w:tc>
          <w:tcPr>
            <w:tcW w:w="2805" w:type="dxa"/>
            <w:shd w:val="clear" w:color="auto" w:fill="F2F6FB"/>
          </w:tcPr>
          <w:p w14:paraId="5B45767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0DEF8E84" w14:textId="77777777">
        <w:tc>
          <w:tcPr>
            <w:tcW w:w="2805" w:type="dxa"/>
          </w:tcPr>
          <w:p w14:paraId="037707E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805" w:type="dxa"/>
          </w:tcPr>
          <w:p w14:paraId="087804F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</w:tcPr>
          <w:p w14:paraId="7F63207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</w:t>
            </w:r>
          </w:p>
        </w:tc>
        <w:tc>
          <w:tcPr>
            <w:tcW w:w="2805" w:type="dxa"/>
          </w:tcPr>
          <w:p w14:paraId="18E2546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proyecto</w:t>
            </w:r>
          </w:p>
        </w:tc>
        <w:tc>
          <w:tcPr>
            <w:tcW w:w="2805" w:type="dxa"/>
          </w:tcPr>
          <w:p w14:paraId="3DCD743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16815A7F" w14:textId="77777777">
        <w:tc>
          <w:tcPr>
            <w:tcW w:w="2805" w:type="dxa"/>
            <w:shd w:val="clear" w:color="auto" w:fill="F2F6FB"/>
          </w:tcPr>
          <w:p w14:paraId="3A3B041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805" w:type="dxa"/>
            <w:shd w:val="clear" w:color="auto" w:fill="F2F6FB"/>
          </w:tcPr>
          <w:p w14:paraId="0518D1A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  <w:shd w:val="clear" w:color="auto" w:fill="F2F6FB"/>
          </w:tcPr>
          <w:p w14:paraId="242FD1B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/api/v1/proyectos/{id}/cierre-forzoso</w:t>
            </w:r>
          </w:p>
        </w:tc>
        <w:tc>
          <w:tcPr>
            <w:tcW w:w="2805" w:type="dxa"/>
            <w:shd w:val="clear" w:color="auto" w:fill="F2F6FB"/>
          </w:tcPr>
          <w:p w14:paraId="598CBEA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Cierre forzoso / extraordinario</w:t>
            </w:r>
          </w:p>
        </w:tc>
        <w:tc>
          <w:tcPr>
            <w:tcW w:w="2805" w:type="dxa"/>
            <w:shd w:val="clear" w:color="auto" w:fill="F2F6FB"/>
          </w:tcPr>
          <w:p w14:paraId="077B0BD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canForceCloseExtraordinary</w:t>
            </w:r>
          </w:p>
        </w:tc>
      </w:tr>
      <w:tr w:rsidR="006949D8" w14:paraId="7084A212" w14:textId="77777777">
        <w:tc>
          <w:tcPr>
            <w:tcW w:w="2805" w:type="dxa"/>
          </w:tcPr>
          <w:p w14:paraId="7B79807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2805" w:type="dxa"/>
          </w:tcPr>
          <w:p w14:paraId="7F43511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</w:tcPr>
          <w:p w14:paraId="548BC2B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/api/v1/proyectos/{id}/completar-informacion</w:t>
            </w:r>
          </w:p>
        </w:tc>
        <w:tc>
          <w:tcPr>
            <w:tcW w:w="2805" w:type="dxa"/>
          </w:tcPr>
          <w:p w14:paraId="10BABA9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Completar información inicial</w:t>
            </w:r>
          </w:p>
        </w:tc>
        <w:tc>
          <w:tcPr>
            <w:tcW w:w="2805" w:type="dxa"/>
          </w:tcPr>
          <w:p w14:paraId="6694AB8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canCompleteInitialRegistration</w:t>
            </w:r>
          </w:p>
        </w:tc>
      </w:tr>
      <w:tr w:rsidR="006949D8" w14:paraId="53AA0CBE" w14:textId="77777777">
        <w:tc>
          <w:tcPr>
            <w:tcW w:w="2805" w:type="dxa"/>
            <w:shd w:val="clear" w:color="auto" w:fill="F2F6FB"/>
          </w:tcPr>
          <w:p w14:paraId="2B4A727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2805" w:type="dxa"/>
            <w:shd w:val="clear" w:color="auto" w:fill="F2F6FB"/>
          </w:tcPr>
          <w:p w14:paraId="6215341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627C246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/api/v1/proyectos/{id}/completion-status</w:t>
            </w:r>
          </w:p>
        </w:tc>
        <w:tc>
          <w:tcPr>
            <w:tcW w:w="2805" w:type="dxa"/>
            <w:shd w:val="clear" w:color="auto" w:fill="F2F6FB"/>
          </w:tcPr>
          <w:p w14:paraId="4F8E742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Estado de completitud</w:t>
            </w:r>
          </w:p>
        </w:tc>
        <w:tc>
          <w:tcPr>
            <w:tcW w:w="2805" w:type="dxa"/>
            <w:shd w:val="clear" w:color="auto" w:fill="F2F6FB"/>
          </w:tcPr>
          <w:p w14:paraId="270A5D4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5D392673" w14:textId="77777777">
        <w:tc>
          <w:tcPr>
            <w:tcW w:w="2805" w:type="dxa"/>
          </w:tcPr>
          <w:p w14:paraId="3DB7B09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2805" w:type="dxa"/>
          </w:tcPr>
          <w:p w14:paraId="4AFE42FB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175C84E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/api/v1/proyectos/{id}/completitud-borrador</w:t>
            </w:r>
          </w:p>
        </w:tc>
        <w:tc>
          <w:tcPr>
            <w:tcW w:w="2805" w:type="dxa"/>
          </w:tcPr>
          <w:p w14:paraId="5362829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borrador de completitud</w:t>
            </w:r>
          </w:p>
        </w:tc>
        <w:tc>
          <w:tcPr>
            <w:tcW w:w="2805" w:type="dxa"/>
          </w:tcPr>
          <w:p w14:paraId="0538559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canCompleteInitialRegistration</w:t>
            </w:r>
          </w:p>
        </w:tc>
      </w:tr>
      <w:tr w:rsidR="006949D8" w14:paraId="10F7CE9D" w14:textId="77777777">
        <w:tc>
          <w:tcPr>
            <w:tcW w:w="2805" w:type="dxa"/>
            <w:shd w:val="clear" w:color="auto" w:fill="F2F6FB"/>
          </w:tcPr>
          <w:p w14:paraId="7484EF6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2805" w:type="dxa"/>
            <w:shd w:val="clear" w:color="auto" w:fill="F2F6FB"/>
          </w:tcPr>
          <w:p w14:paraId="2AE041C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  <w:shd w:val="clear" w:color="auto" w:fill="F2F6FB"/>
          </w:tcPr>
          <w:p w14:paraId="7847DAD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/api/v1/proyectos/{id}/completitud-borrador</w:t>
            </w:r>
          </w:p>
        </w:tc>
        <w:tc>
          <w:tcPr>
            <w:tcW w:w="2805" w:type="dxa"/>
            <w:shd w:val="clear" w:color="auto" w:fill="F2F6FB"/>
          </w:tcPr>
          <w:p w14:paraId="77A32D6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Guardar borrador de completitud</w:t>
            </w:r>
          </w:p>
        </w:tc>
        <w:tc>
          <w:tcPr>
            <w:tcW w:w="2805" w:type="dxa"/>
            <w:shd w:val="clear" w:color="auto" w:fill="F2F6FB"/>
          </w:tcPr>
          <w:p w14:paraId="4A1133A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canCompleteInitialRegistration</w:t>
            </w:r>
          </w:p>
        </w:tc>
      </w:tr>
      <w:tr w:rsidR="006949D8" w14:paraId="46289879" w14:textId="77777777">
        <w:tc>
          <w:tcPr>
            <w:tcW w:w="2805" w:type="dxa"/>
          </w:tcPr>
          <w:p w14:paraId="0DBE05F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9</w:t>
            </w:r>
          </w:p>
        </w:tc>
        <w:tc>
          <w:tcPr>
            <w:tcW w:w="2805" w:type="dxa"/>
          </w:tcPr>
          <w:p w14:paraId="4DF6F57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PATCH</w:t>
            </w:r>
          </w:p>
        </w:tc>
        <w:tc>
          <w:tcPr>
            <w:tcW w:w="2805" w:type="dxa"/>
          </w:tcPr>
          <w:p w14:paraId="1634E82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/api/v1/proyectos/{id}/completitud-fase/{fase}</w:t>
            </w:r>
          </w:p>
        </w:tc>
        <w:tc>
          <w:tcPr>
            <w:tcW w:w="2805" w:type="dxa"/>
          </w:tcPr>
          <w:p w14:paraId="06BAB99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Completar fase</w:t>
            </w:r>
          </w:p>
        </w:tc>
        <w:tc>
          <w:tcPr>
            <w:tcW w:w="2805" w:type="dxa"/>
          </w:tcPr>
          <w:p w14:paraId="446DDF9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canCompleteInitialRegistration</w:t>
            </w:r>
          </w:p>
        </w:tc>
      </w:tr>
      <w:tr w:rsidR="006949D8" w14:paraId="3D31B58D" w14:textId="77777777">
        <w:tc>
          <w:tcPr>
            <w:tcW w:w="2805" w:type="dxa"/>
            <w:shd w:val="clear" w:color="auto" w:fill="F2F6FB"/>
          </w:tcPr>
          <w:p w14:paraId="1E6E3F4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10</w:t>
            </w:r>
          </w:p>
        </w:tc>
        <w:tc>
          <w:tcPr>
            <w:tcW w:w="2805" w:type="dxa"/>
            <w:shd w:val="clear" w:color="auto" w:fill="F2F6FB"/>
          </w:tcPr>
          <w:p w14:paraId="067DB70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1FE21D5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/api/v1/proyectos/{id}/furag</w:t>
            </w:r>
          </w:p>
        </w:tc>
        <w:tc>
          <w:tcPr>
            <w:tcW w:w="2805" w:type="dxa"/>
            <w:shd w:val="clear" w:color="auto" w:fill="F2F6FB"/>
          </w:tcPr>
          <w:p w14:paraId="408B8D9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FURAG</w:t>
            </w:r>
          </w:p>
        </w:tc>
        <w:tc>
          <w:tcPr>
            <w:tcW w:w="2805" w:type="dxa"/>
            <w:shd w:val="clear" w:color="auto" w:fill="F2F6FB"/>
          </w:tcPr>
          <w:p w14:paraId="44C463B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7C478D60" w14:textId="77777777">
        <w:tc>
          <w:tcPr>
            <w:tcW w:w="2805" w:type="dxa"/>
          </w:tcPr>
          <w:p w14:paraId="370EAEC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lastRenderedPageBreak/>
              <w:t>11</w:t>
            </w:r>
          </w:p>
        </w:tc>
        <w:tc>
          <w:tcPr>
            <w:tcW w:w="2805" w:type="dxa"/>
          </w:tcPr>
          <w:p w14:paraId="4954BA6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PUT</w:t>
            </w:r>
          </w:p>
        </w:tc>
        <w:tc>
          <w:tcPr>
            <w:tcW w:w="2805" w:type="dxa"/>
          </w:tcPr>
          <w:p w14:paraId="527ECEC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/api/v1/proyectos/{id}/furag</w:t>
            </w:r>
          </w:p>
        </w:tc>
        <w:tc>
          <w:tcPr>
            <w:tcW w:w="2805" w:type="dxa"/>
          </w:tcPr>
          <w:p w14:paraId="65CFF40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Actualizar FURAG</w:t>
            </w:r>
          </w:p>
        </w:tc>
        <w:tc>
          <w:tcPr>
            <w:tcW w:w="2805" w:type="dxa"/>
          </w:tcPr>
          <w:p w14:paraId="75D15F7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PROYECTO:EDITAR</w:t>
            </w:r>
          </w:p>
        </w:tc>
      </w:tr>
      <w:tr w:rsidR="006949D8" w14:paraId="5DC5D2C8" w14:textId="77777777">
        <w:tc>
          <w:tcPr>
            <w:tcW w:w="2805" w:type="dxa"/>
            <w:shd w:val="clear" w:color="auto" w:fill="F2F6FB"/>
          </w:tcPr>
          <w:p w14:paraId="60078A8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12</w:t>
            </w:r>
          </w:p>
        </w:tc>
        <w:tc>
          <w:tcPr>
            <w:tcW w:w="2805" w:type="dxa"/>
            <w:shd w:val="clear" w:color="auto" w:fill="F2F6FB"/>
          </w:tcPr>
          <w:p w14:paraId="1C5ADB4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649AF20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/api/v1/proyectos/{id}/resumen</w:t>
            </w:r>
          </w:p>
        </w:tc>
        <w:tc>
          <w:tcPr>
            <w:tcW w:w="2805" w:type="dxa"/>
            <w:shd w:val="clear" w:color="auto" w:fill="F2F6FB"/>
          </w:tcPr>
          <w:p w14:paraId="2744027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Resumen para cierre</w:t>
            </w:r>
          </w:p>
        </w:tc>
        <w:tc>
          <w:tcPr>
            <w:tcW w:w="2805" w:type="dxa"/>
            <w:shd w:val="clear" w:color="auto" w:fill="F2F6FB"/>
          </w:tcPr>
          <w:p w14:paraId="771E3AE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PROYECTO:VER</w:t>
            </w:r>
          </w:p>
        </w:tc>
      </w:tr>
      <w:tr w:rsidR="006949D8" w14:paraId="026365EB" w14:textId="77777777">
        <w:tc>
          <w:tcPr>
            <w:tcW w:w="2805" w:type="dxa"/>
          </w:tcPr>
          <w:p w14:paraId="0934250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13</w:t>
            </w:r>
          </w:p>
        </w:tc>
        <w:tc>
          <w:tcPr>
            <w:tcW w:w="2805" w:type="dxa"/>
          </w:tcPr>
          <w:p w14:paraId="307DB71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</w:tcPr>
          <w:p w14:paraId="61E4D71F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/api/v1/proyectos/directores-asignables</w:t>
            </w:r>
          </w:p>
        </w:tc>
        <w:tc>
          <w:tcPr>
            <w:tcW w:w="2805" w:type="dxa"/>
          </w:tcPr>
          <w:p w14:paraId="231DB93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directores asignables</w:t>
            </w:r>
          </w:p>
        </w:tc>
        <w:tc>
          <w:tcPr>
            <w:tcW w:w="2805" w:type="dxa"/>
          </w:tcPr>
          <w:p w14:paraId="4656937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PROYECTO:CREAR</w:t>
            </w:r>
            <w:r>
              <w:rPr>
                <w:sz w:val="19"/>
              </w:rPr>
              <w:t xml:space="preserve"> (global)</w:t>
            </w:r>
          </w:p>
        </w:tc>
      </w:tr>
      <w:tr w:rsidR="006949D8" w14:paraId="29D55347" w14:textId="77777777">
        <w:tc>
          <w:tcPr>
            <w:tcW w:w="2805" w:type="dxa"/>
            <w:shd w:val="clear" w:color="auto" w:fill="F2F6FB"/>
          </w:tcPr>
          <w:p w14:paraId="3A49924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14</w:t>
            </w:r>
          </w:p>
        </w:tc>
        <w:tc>
          <w:tcPr>
            <w:tcW w:w="2805" w:type="dxa"/>
            <w:shd w:val="clear" w:color="auto" w:fill="F2F6FB"/>
          </w:tcPr>
          <w:p w14:paraId="337CB61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5261444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/api/v1/proyectos/mis-proyectos</w:t>
            </w:r>
          </w:p>
        </w:tc>
        <w:tc>
          <w:tcPr>
            <w:tcW w:w="2805" w:type="dxa"/>
            <w:shd w:val="clear" w:color="auto" w:fill="F2F6FB"/>
          </w:tcPr>
          <w:p w14:paraId="78842D2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Listar mis proyectos</w:t>
            </w:r>
          </w:p>
        </w:tc>
        <w:tc>
          <w:tcPr>
            <w:tcW w:w="2805" w:type="dxa"/>
            <w:shd w:val="clear" w:color="auto" w:fill="F2F6FB"/>
          </w:tcPr>
          <w:p w14:paraId="01C6271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acceso a proyectos propios</w:t>
            </w:r>
          </w:p>
        </w:tc>
      </w:tr>
      <w:tr w:rsidR="006949D8" w14:paraId="16AD38A6" w14:textId="77777777">
        <w:tc>
          <w:tcPr>
            <w:tcW w:w="2805" w:type="dxa"/>
          </w:tcPr>
          <w:p w14:paraId="77E882B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15</w:t>
            </w:r>
          </w:p>
        </w:tc>
        <w:tc>
          <w:tcPr>
            <w:tcW w:w="2805" w:type="dxa"/>
          </w:tcPr>
          <w:p w14:paraId="2DEA9E1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POST</w:t>
            </w:r>
          </w:p>
        </w:tc>
        <w:tc>
          <w:tcPr>
            <w:tcW w:w="2805" w:type="dxa"/>
          </w:tcPr>
          <w:p w14:paraId="1CC081E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/api/v1/proyectos/registro-inicial</w:t>
            </w:r>
          </w:p>
        </w:tc>
        <w:tc>
          <w:tcPr>
            <w:tcW w:w="2805" w:type="dxa"/>
          </w:tcPr>
          <w:p w14:paraId="2044135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Registro inicial de proyecto — </w:t>
            </w:r>
            <w:r>
              <w:rPr>
                <w:b/>
                <w:sz w:val="19"/>
              </w:rPr>
              <w:t>201</w:t>
            </w:r>
          </w:p>
        </w:tc>
        <w:tc>
          <w:tcPr>
            <w:tcW w:w="2805" w:type="dxa"/>
          </w:tcPr>
          <w:p w14:paraId="6EA6F90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PROYECTO:CREAR</w:t>
            </w:r>
            <w:r>
              <w:rPr>
                <w:sz w:val="19"/>
              </w:rPr>
              <w:t xml:space="preserve"> (global)</w:t>
            </w:r>
          </w:p>
        </w:tc>
      </w:tr>
      <w:tr w:rsidR="006949D8" w14:paraId="412E1CEE" w14:textId="77777777">
        <w:tc>
          <w:tcPr>
            <w:tcW w:w="2805" w:type="dxa"/>
            <w:shd w:val="clear" w:color="auto" w:fill="F2F6FB"/>
          </w:tcPr>
          <w:p w14:paraId="0E62F26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16</w:t>
            </w:r>
          </w:p>
        </w:tc>
        <w:tc>
          <w:tcPr>
            <w:tcW w:w="2805" w:type="dxa"/>
            <w:shd w:val="clear" w:color="auto" w:fill="F2F6FB"/>
          </w:tcPr>
          <w:p w14:paraId="04F91DF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GET</w:t>
            </w:r>
          </w:p>
        </w:tc>
        <w:tc>
          <w:tcPr>
            <w:tcW w:w="2805" w:type="dxa"/>
            <w:shd w:val="clear" w:color="auto" w:fill="F2F6FB"/>
          </w:tcPr>
          <w:p w14:paraId="63FEBB4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/api/v1/proyectos/siguiente-codigo</w:t>
            </w:r>
          </w:p>
        </w:tc>
        <w:tc>
          <w:tcPr>
            <w:tcW w:w="2805" w:type="dxa"/>
            <w:shd w:val="clear" w:color="auto" w:fill="F2F6FB"/>
          </w:tcPr>
          <w:p w14:paraId="3E63A85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Obtener siguiente código</w:t>
            </w:r>
          </w:p>
        </w:tc>
        <w:tc>
          <w:tcPr>
            <w:tcW w:w="2805" w:type="dxa"/>
            <w:shd w:val="clear" w:color="auto" w:fill="F2F6FB"/>
          </w:tcPr>
          <w:p w14:paraId="103E4D7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PROYECTO:CREAR</w:t>
            </w:r>
            <w:r>
              <w:rPr>
                <w:sz w:val="19"/>
              </w:rPr>
              <w:t xml:space="preserve"> (global)</w:t>
            </w:r>
          </w:p>
        </w:tc>
      </w:tr>
    </w:tbl>
    <w:p w14:paraId="21189C5F" w14:textId="77777777" w:rsidR="006949D8" w:rsidRDefault="006949D8">
      <w:pPr>
        <w:spacing w:after="40"/>
      </w:pPr>
    </w:p>
    <w:p w14:paraId="4833AE0C" w14:textId="77777777" w:rsidR="006949D8" w:rsidRDefault="006E00D7">
      <w:pPr>
        <w:pStyle w:val="Ttulo2"/>
      </w:pPr>
      <w:bookmarkStart w:id="56" w:name="_Toc241590135"/>
      <w:r>
        <w:t xml:space="preserve">29.1 GET </w:t>
      </w:r>
      <w:r>
        <w:rPr>
          <w:rFonts w:ascii="Consolas" w:eastAsia="Consolas" w:hAnsi="Consolas"/>
          <w:sz w:val="20"/>
        </w:rPr>
        <w:t>/api/v1/proyectos</w:t>
      </w:r>
      <w:bookmarkEnd w:id="56"/>
    </w:p>
    <w:p w14:paraId="01A8CB6B" w14:textId="77777777" w:rsidR="006949D8" w:rsidRDefault="006E00D7">
      <w:r>
        <w:rPr>
          <w:b/>
        </w:rPr>
        <w:t>Query params: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3506"/>
        <w:gridCol w:w="3506"/>
        <w:gridCol w:w="3506"/>
      </w:tblGrid>
      <w:tr w:rsidR="006949D8" w14:paraId="14AA0274" w14:textId="77777777">
        <w:trPr>
          <w:tblHeader/>
        </w:trPr>
        <w:tc>
          <w:tcPr>
            <w:tcW w:w="3506" w:type="dxa"/>
            <w:shd w:val="clear" w:color="auto" w:fill="1F4E79"/>
          </w:tcPr>
          <w:p w14:paraId="43907F2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w="3506" w:type="dxa"/>
            <w:shd w:val="clear" w:color="auto" w:fill="1F4E79"/>
          </w:tcPr>
          <w:p w14:paraId="196B7069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506" w:type="dxa"/>
            <w:shd w:val="clear" w:color="auto" w:fill="1F4E79"/>
          </w:tcPr>
          <w:p w14:paraId="49C43EA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w="3506" w:type="dxa"/>
            <w:shd w:val="clear" w:color="auto" w:fill="1F4E79"/>
          </w:tcPr>
          <w:p w14:paraId="08A3F2E5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16A27C9E" w14:textId="77777777">
        <w:tc>
          <w:tcPr>
            <w:tcW w:w="3506" w:type="dxa"/>
          </w:tcPr>
          <w:p w14:paraId="592CC5A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nombre</w:t>
            </w:r>
          </w:p>
        </w:tc>
        <w:tc>
          <w:tcPr>
            <w:tcW w:w="3506" w:type="dxa"/>
          </w:tcPr>
          <w:p w14:paraId="25A7634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</w:tcPr>
          <w:p w14:paraId="2198327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66D50EB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nombre (parcial)</w:t>
            </w:r>
          </w:p>
        </w:tc>
      </w:tr>
      <w:tr w:rsidR="006949D8" w14:paraId="035E4999" w14:textId="77777777">
        <w:tc>
          <w:tcPr>
            <w:tcW w:w="3506" w:type="dxa"/>
            <w:shd w:val="clear" w:color="auto" w:fill="F2F6FB"/>
          </w:tcPr>
          <w:p w14:paraId="72936FB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codigo</w:t>
            </w:r>
          </w:p>
        </w:tc>
        <w:tc>
          <w:tcPr>
            <w:tcW w:w="3506" w:type="dxa"/>
            <w:shd w:val="clear" w:color="auto" w:fill="F2F6FB"/>
          </w:tcPr>
          <w:p w14:paraId="1D31DA2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1C8A209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7A1143A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código</w:t>
            </w:r>
          </w:p>
        </w:tc>
      </w:tr>
      <w:tr w:rsidR="006949D8" w14:paraId="37A38F5B" w14:textId="77777777">
        <w:tc>
          <w:tcPr>
            <w:tcW w:w="3506" w:type="dxa"/>
          </w:tcPr>
          <w:p w14:paraId="533A2EE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dependencia</w:t>
            </w:r>
          </w:p>
        </w:tc>
        <w:tc>
          <w:tcPr>
            <w:tcW w:w="3506" w:type="dxa"/>
          </w:tcPr>
          <w:p w14:paraId="7A260FD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</w:tcPr>
          <w:p w14:paraId="213B50C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7B95A9E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dependencia</w:t>
            </w:r>
          </w:p>
        </w:tc>
      </w:tr>
      <w:tr w:rsidR="006949D8" w14:paraId="6CA780FD" w14:textId="77777777">
        <w:tc>
          <w:tcPr>
            <w:tcW w:w="3506" w:type="dxa"/>
            <w:shd w:val="clear" w:color="auto" w:fill="F2F6FB"/>
          </w:tcPr>
          <w:p w14:paraId="18BF75E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estado</w:t>
            </w:r>
          </w:p>
        </w:tc>
        <w:tc>
          <w:tcPr>
            <w:tcW w:w="3506" w:type="dxa"/>
            <w:shd w:val="clear" w:color="auto" w:fill="F2F6FB"/>
          </w:tcPr>
          <w:p w14:paraId="041A91E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0A5B4DB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6BC12B5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por estado</w:t>
            </w:r>
          </w:p>
        </w:tc>
      </w:tr>
      <w:tr w:rsidR="006949D8" w14:paraId="0C4E167B" w14:textId="77777777">
        <w:tc>
          <w:tcPr>
            <w:tcW w:w="3506" w:type="dxa"/>
          </w:tcPr>
          <w:p w14:paraId="710C5D8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peti</w:t>
            </w:r>
          </w:p>
        </w:tc>
        <w:tc>
          <w:tcPr>
            <w:tcW w:w="3506" w:type="dxa"/>
          </w:tcPr>
          <w:p w14:paraId="026CC20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boolean</w:t>
            </w:r>
          </w:p>
        </w:tc>
        <w:tc>
          <w:tcPr>
            <w:tcW w:w="3506" w:type="dxa"/>
          </w:tcPr>
          <w:p w14:paraId="215BA8F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546D9DD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Filtrar proyectos PETI</w:t>
            </w:r>
          </w:p>
        </w:tc>
      </w:tr>
      <w:tr w:rsidR="006949D8" w14:paraId="07FEFBF8" w14:textId="77777777">
        <w:tc>
          <w:tcPr>
            <w:tcW w:w="3506" w:type="dxa"/>
            <w:shd w:val="clear" w:color="auto" w:fill="F2F6FB"/>
          </w:tcPr>
          <w:p w14:paraId="2AC1357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page</w:t>
            </w:r>
          </w:p>
        </w:tc>
        <w:tc>
          <w:tcPr>
            <w:tcW w:w="3506" w:type="dxa"/>
            <w:shd w:val="clear" w:color="auto" w:fill="F2F6FB"/>
          </w:tcPr>
          <w:p w14:paraId="512BF1D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3506" w:type="dxa"/>
            <w:shd w:val="clear" w:color="auto" w:fill="F2F6FB"/>
          </w:tcPr>
          <w:p w14:paraId="1DE98B0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2386DDF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Página (default: 0)</w:t>
            </w:r>
          </w:p>
        </w:tc>
      </w:tr>
      <w:tr w:rsidR="006949D8" w14:paraId="22DD37B7" w14:textId="77777777">
        <w:tc>
          <w:tcPr>
            <w:tcW w:w="3506" w:type="dxa"/>
          </w:tcPr>
          <w:p w14:paraId="5C15106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size</w:t>
            </w:r>
          </w:p>
        </w:tc>
        <w:tc>
          <w:tcPr>
            <w:tcW w:w="3506" w:type="dxa"/>
          </w:tcPr>
          <w:p w14:paraId="2F22A81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integer</w:t>
            </w:r>
          </w:p>
        </w:tc>
        <w:tc>
          <w:tcPr>
            <w:tcW w:w="3506" w:type="dxa"/>
          </w:tcPr>
          <w:p w14:paraId="5F984DE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</w:tcPr>
          <w:p w14:paraId="70F284C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Tamaño (default: 10)</w:t>
            </w:r>
          </w:p>
        </w:tc>
      </w:tr>
      <w:tr w:rsidR="006949D8" w14:paraId="4FAD92F3" w14:textId="77777777">
        <w:tc>
          <w:tcPr>
            <w:tcW w:w="3506" w:type="dxa"/>
            <w:shd w:val="clear" w:color="auto" w:fill="F2F6FB"/>
          </w:tcPr>
          <w:p w14:paraId="1BAF248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sort</w:t>
            </w:r>
          </w:p>
        </w:tc>
        <w:tc>
          <w:tcPr>
            <w:tcW w:w="3506" w:type="dxa"/>
            <w:shd w:val="clear" w:color="auto" w:fill="F2F6FB"/>
          </w:tcPr>
          <w:p w14:paraId="2919EA2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3506" w:type="dxa"/>
            <w:shd w:val="clear" w:color="auto" w:fill="F2F6FB"/>
          </w:tcPr>
          <w:p w14:paraId="62378A3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3506" w:type="dxa"/>
            <w:shd w:val="clear" w:color="auto" w:fill="F2F6FB"/>
          </w:tcPr>
          <w:p w14:paraId="07BF445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Ordenamiento (default: </w:t>
            </w:r>
            <w:r>
              <w:rPr>
                <w:rFonts w:ascii="Consolas" w:eastAsia="Consolas" w:hAnsi="Consolas"/>
                <w:sz w:val="18"/>
              </w:rPr>
              <w:t>id,DESC</w:t>
            </w:r>
            <w:r>
              <w:rPr>
                <w:sz w:val="19"/>
              </w:rPr>
              <w:t>)</w:t>
            </w:r>
          </w:p>
        </w:tc>
      </w:tr>
    </w:tbl>
    <w:p w14:paraId="50EB49D8" w14:textId="77777777" w:rsidR="006949D8" w:rsidRDefault="006949D8">
      <w:pPr>
        <w:spacing w:after="40"/>
      </w:pPr>
    </w:p>
    <w:p w14:paraId="6D7CCDF0" w14:textId="77777777" w:rsidR="006949D8" w:rsidRDefault="006E00D7">
      <w:r>
        <w:rPr>
          <w:b/>
        </w:rPr>
        <w:t>Response 200:</w:t>
      </w:r>
      <w:r>
        <w:t xml:space="preserve"> </w:t>
      </w:r>
      <w:r>
        <w:rPr>
          <w:rFonts w:ascii="Consolas" w:eastAsia="Consolas" w:hAnsi="Consolas"/>
          <w:sz w:val="20"/>
        </w:rPr>
        <w:t>Page&lt;ProyectoListDTO&gt;</w:t>
      </w:r>
    </w:p>
    <w:p w14:paraId="67F574A9" w14:textId="77777777" w:rsidR="006949D8" w:rsidRDefault="006E00D7">
      <w:pPr>
        <w:pStyle w:val="Ttulo2"/>
      </w:pPr>
      <w:bookmarkStart w:id="57" w:name="_Toc241590136"/>
      <w:r>
        <w:t xml:space="preserve">29.15 POST </w:t>
      </w:r>
      <w:r>
        <w:rPr>
          <w:rFonts w:ascii="Consolas" w:eastAsia="Consolas" w:hAnsi="Consolas"/>
          <w:sz w:val="20"/>
        </w:rPr>
        <w:t>/api/v1/proyectos/registro-inicial</w:t>
      </w:r>
      <w:bookmarkEnd w:id="57"/>
    </w:p>
    <w:p w14:paraId="4E8956A1" w14:textId="77777777" w:rsidR="006949D8" w:rsidRDefault="006E00D7">
      <w:r>
        <w:rPr>
          <w:b/>
        </w:rPr>
        <w:t>Body:</w:t>
      </w:r>
    </w:p>
    <w:p w14:paraId="05CD3329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2C30691D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"nombre": "Proyecto de Prueba",</w:t>
      </w:r>
    </w:p>
    <w:p w14:paraId="583D405F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"dependencia": "Secretaría TIC",</w:t>
      </w:r>
    </w:p>
    <w:p w14:paraId="40DB5740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"directorId": 5</w:t>
      </w:r>
    </w:p>
    <w:p w14:paraId="39AF0AD1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0B3EC23B" w14:textId="77777777" w:rsidR="006949D8" w:rsidRDefault="006E00D7">
      <w:r>
        <w:rPr>
          <w:b/>
        </w:rPr>
        <w:t>Response 201:</w:t>
      </w:r>
      <w:r>
        <w:t xml:space="preserve"> </w:t>
      </w:r>
      <w:r>
        <w:rPr>
          <w:rFonts w:ascii="Consolas" w:eastAsia="Consolas" w:hAnsi="Consolas"/>
          <w:sz w:val="20"/>
        </w:rPr>
        <w:t>ProyectoCreatedDTO</w:t>
      </w:r>
    </w:p>
    <w:p w14:paraId="01ADFDCC" w14:textId="77777777" w:rsidR="006949D8" w:rsidRDefault="006E00D7">
      <w:pPr>
        <w:pStyle w:val="Ttulo1"/>
      </w:pPr>
      <w:bookmarkStart w:id="58" w:name="_Toc241590137"/>
      <w:r>
        <w:lastRenderedPageBreak/>
        <w:t>Códigos de Error</w:t>
      </w:r>
      <w:bookmarkEnd w:id="5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  <w:gridCol w:w="4675"/>
      </w:tblGrid>
      <w:tr w:rsidR="006949D8" w14:paraId="7AC2404C" w14:textId="77777777">
        <w:trPr>
          <w:tblHeader/>
        </w:trPr>
        <w:tc>
          <w:tcPr>
            <w:tcW w:w="4675" w:type="dxa"/>
            <w:shd w:val="clear" w:color="auto" w:fill="1F4E79"/>
          </w:tcPr>
          <w:p w14:paraId="0AEE1C9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Código HTTP</w:t>
            </w:r>
          </w:p>
        </w:tc>
        <w:tc>
          <w:tcPr>
            <w:tcW w:w="4675" w:type="dxa"/>
            <w:shd w:val="clear" w:color="auto" w:fill="1F4E79"/>
          </w:tcPr>
          <w:p w14:paraId="6BCC2134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w="4675" w:type="dxa"/>
            <w:shd w:val="clear" w:color="auto" w:fill="1F4E79"/>
          </w:tcPr>
          <w:p w14:paraId="1122AFE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Acción recomendada</w:t>
            </w:r>
          </w:p>
        </w:tc>
      </w:tr>
      <w:tr w:rsidR="006949D8" w14:paraId="4682FE0E" w14:textId="77777777">
        <w:tc>
          <w:tcPr>
            <w:tcW w:w="4675" w:type="dxa"/>
          </w:tcPr>
          <w:p w14:paraId="0929A39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200</w:t>
            </w:r>
          </w:p>
        </w:tc>
        <w:tc>
          <w:tcPr>
            <w:tcW w:w="4675" w:type="dxa"/>
          </w:tcPr>
          <w:p w14:paraId="1D7594A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Operación exitosa</w:t>
            </w:r>
          </w:p>
        </w:tc>
        <w:tc>
          <w:tcPr>
            <w:tcW w:w="4675" w:type="dxa"/>
          </w:tcPr>
          <w:p w14:paraId="42D37D8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  <w:tr w:rsidR="006949D8" w14:paraId="4AB8C6B3" w14:textId="77777777">
        <w:tc>
          <w:tcPr>
            <w:tcW w:w="4675" w:type="dxa"/>
            <w:shd w:val="clear" w:color="auto" w:fill="F2F6FB"/>
          </w:tcPr>
          <w:p w14:paraId="2A59356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201</w:t>
            </w:r>
          </w:p>
        </w:tc>
        <w:tc>
          <w:tcPr>
            <w:tcW w:w="4675" w:type="dxa"/>
            <w:shd w:val="clear" w:color="auto" w:fill="F2F6FB"/>
          </w:tcPr>
          <w:p w14:paraId="3B6293D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Recurso creado exitosamente</w:t>
            </w:r>
          </w:p>
        </w:tc>
        <w:tc>
          <w:tcPr>
            <w:tcW w:w="4675" w:type="dxa"/>
            <w:shd w:val="clear" w:color="auto" w:fill="F2F6FB"/>
          </w:tcPr>
          <w:p w14:paraId="4FCEC71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  <w:tr w:rsidR="006949D8" w14:paraId="7F723C75" w14:textId="77777777">
        <w:tc>
          <w:tcPr>
            <w:tcW w:w="4675" w:type="dxa"/>
          </w:tcPr>
          <w:p w14:paraId="2DAB98D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204</w:t>
            </w:r>
          </w:p>
        </w:tc>
        <w:tc>
          <w:tcPr>
            <w:tcW w:w="4675" w:type="dxa"/>
          </w:tcPr>
          <w:p w14:paraId="2B136BD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Sin contenido (borrado o lista vacía)</w:t>
            </w:r>
          </w:p>
        </w:tc>
        <w:tc>
          <w:tcPr>
            <w:tcW w:w="4675" w:type="dxa"/>
          </w:tcPr>
          <w:p w14:paraId="231BE02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  <w:tr w:rsidR="006949D8" w14:paraId="202726B2" w14:textId="77777777">
        <w:tc>
          <w:tcPr>
            <w:tcW w:w="4675" w:type="dxa"/>
            <w:shd w:val="clear" w:color="auto" w:fill="F2F6FB"/>
          </w:tcPr>
          <w:p w14:paraId="5C8658F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400</w:t>
            </w:r>
          </w:p>
        </w:tc>
        <w:tc>
          <w:tcPr>
            <w:tcW w:w="4675" w:type="dxa"/>
            <w:shd w:val="clear" w:color="auto" w:fill="F2F6FB"/>
          </w:tcPr>
          <w:p w14:paraId="29104E0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Solicitud inválida</w:t>
            </w:r>
          </w:p>
        </w:tc>
        <w:tc>
          <w:tcPr>
            <w:tcW w:w="4675" w:type="dxa"/>
            <w:shd w:val="clear" w:color="auto" w:fill="F2F6FB"/>
          </w:tcPr>
          <w:p w14:paraId="718F43C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Revisar parámetros y body</w:t>
            </w:r>
          </w:p>
        </w:tc>
      </w:tr>
      <w:tr w:rsidR="006949D8" w14:paraId="7662CC12" w14:textId="77777777">
        <w:tc>
          <w:tcPr>
            <w:tcW w:w="4675" w:type="dxa"/>
          </w:tcPr>
          <w:p w14:paraId="19043D9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401</w:t>
            </w:r>
          </w:p>
        </w:tc>
        <w:tc>
          <w:tcPr>
            <w:tcW w:w="4675" w:type="dxa"/>
          </w:tcPr>
          <w:p w14:paraId="52BB121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 autenticado</w:t>
            </w:r>
          </w:p>
        </w:tc>
        <w:tc>
          <w:tcPr>
            <w:tcW w:w="4675" w:type="dxa"/>
          </w:tcPr>
          <w:p w14:paraId="6DB2909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Verificar token JWT (</w:t>
            </w:r>
            <w:r>
              <w:rPr>
                <w:rFonts w:ascii="Consolas" w:eastAsia="Consolas" w:hAnsi="Consolas"/>
                <w:sz w:val="18"/>
              </w:rPr>
              <w:t>action: REFRESH_OR_LOGIN</w:t>
            </w:r>
            <w:r>
              <w:rPr>
                <w:sz w:val="19"/>
              </w:rPr>
              <w:t>)</w:t>
            </w:r>
          </w:p>
        </w:tc>
      </w:tr>
      <w:tr w:rsidR="006949D8" w14:paraId="630142D0" w14:textId="77777777">
        <w:tc>
          <w:tcPr>
            <w:tcW w:w="4675" w:type="dxa"/>
            <w:shd w:val="clear" w:color="auto" w:fill="F2F6FB"/>
          </w:tcPr>
          <w:p w14:paraId="473BC44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403</w:t>
            </w:r>
          </w:p>
        </w:tc>
        <w:tc>
          <w:tcPr>
            <w:tcW w:w="4675" w:type="dxa"/>
            <w:shd w:val="clear" w:color="auto" w:fill="F2F6FB"/>
          </w:tcPr>
          <w:p w14:paraId="5AE4B2E0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Sin permisos</w:t>
            </w:r>
          </w:p>
        </w:tc>
        <w:tc>
          <w:tcPr>
            <w:tcW w:w="4675" w:type="dxa"/>
            <w:shd w:val="clear" w:color="auto" w:fill="F2F6FB"/>
          </w:tcPr>
          <w:p w14:paraId="12AF1D3C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Verificar permisos/rol en Keycloak</w:t>
            </w:r>
          </w:p>
        </w:tc>
      </w:tr>
      <w:tr w:rsidR="006949D8" w14:paraId="6226F40F" w14:textId="77777777">
        <w:tc>
          <w:tcPr>
            <w:tcW w:w="4675" w:type="dxa"/>
          </w:tcPr>
          <w:p w14:paraId="426D125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404</w:t>
            </w:r>
          </w:p>
        </w:tc>
        <w:tc>
          <w:tcPr>
            <w:tcW w:w="4675" w:type="dxa"/>
          </w:tcPr>
          <w:p w14:paraId="6D66235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Recurso no encontrado</w:t>
            </w:r>
          </w:p>
        </w:tc>
        <w:tc>
          <w:tcPr>
            <w:tcW w:w="4675" w:type="dxa"/>
          </w:tcPr>
          <w:p w14:paraId="0267C61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Verificar ID/ruta o firma HMAC del enlace público</w:t>
            </w:r>
          </w:p>
        </w:tc>
      </w:tr>
      <w:tr w:rsidR="006949D8" w14:paraId="1C627A93" w14:textId="77777777">
        <w:tc>
          <w:tcPr>
            <w:tcW w:w="4675" w:type="dxa"/>
            <w:shd w:val="clear" w:color="auto" w:fill="F2F6FB"/>
          </w:tcPr>
          <w:p w14:paraId="0B6DDAE4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413</w:t>
            </w:r>
          </w:p>
        </w:tc>
        <w:tc>
          <w:tcPr>
            <w:tcW w:w="4675" w:type="dxa"/>
            <w:shd w:val="clear" w:color="auto" w:fill="F2F6FB"/>
          </w:tcPr>
          <w:p w14:paraId="1073157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Archivo demasiado grande</w:t>
            </w:r>
          </w:p>
        </w:tc>
        <w:tc>
          <w:tcPr>
            <w:tcW w:w="4675" w:type="dxa"/>
            <w:shd w:val="clear" w:color="auto" w:fill="F2F6FB"/>
          </w:tcPr>
          <w:p w14:paraId="2A0BA91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Reducir tamaño del archivo (máx. 50 MB)</w:t>
            </w:r>
          </w:p>
        </w:tc>
      </w:tr>
      <w:tr w:rsidR="006949D8" w14:paraId="116CCA86" w14:textId="77777777">
        <w:tc>
          <w:tcPr>
            <w:tcW w:w="4675" w:type="dxa"/>
          </w:tcPr>
          <w:p w14:paraId="09051B1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415</w:t>
            </w:r>
          </w:p>
        </w:tc>
        <w:tc>
          <w:tcPr>
            <w:tcW w:w="4675" w:type="dxa"/>
          </w:tcPr>
          <w:p w14:paraId="23EE0CD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Tipo de archivo no soportado</w:t>
            </w:r>
          </w:p>
        </w:tc>
        <w:tc>
          <w:tcPr>
            <w:tcW w:w="4675" w:type="dxa"/>
          </w:tcPr>
          <w:p w14:paraId="7E6F5DC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Verificar formato aceptado</w:t>
            </w:r>
          </w:p>
        </w:tc>
      </w:tr>
      <w:tr w:rsidR="006949D8" w14:paraId="5C0EA2A8" w14:textId="77777777">
        <w:tc>
          <w:tcPr>
            <w:tcW w:w="4675" w:type="dxa"/>
            <w:shd w:val="clear" w:color="auto" w:fill="F2F6FB"/>
          </w:tcPr>
          <w:p w14:paraId="15A231A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422</w:t>
            </w:r>
          </w:p>
        </w:tc>
        <w:tc>
          <w:tcPr>
            <w:tcW w:w="4675" w:type="dxa"/>
            <w:shd w:val="clear" w:color="auto" w:fill="F2F6FB"/>
          </w:tcPr>
          <w:p w14:paraId="0A57854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Entidad no procesable</w:t>
            </w:r>
          </w:p>
        </w:tc>
        <w:tc>
          <w:tcPr>
            <w:tcW w:w="4675" w:type="dxa"/>
            <w:shd w:val="clear" w:color="auto" w:fill="F2F6FB"/>
          </w:tcPr>
          <w:p w14:paraId="5AA08B5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Verificar formato de datos</w:t>
            </w:r>
          </w:p>
        </w:tc>
      </w:tr>
      <w:tr w:rsidR="006949D8" w14:paraId="795F86FF" w14:textId="77777777">
        <w:tc>
          <w:tcPr>
            <w:tcW w:w="4675" w:type="dxa"/>
          </w:tcPr>
          <w:p w14:paraId="3882F24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429</w:t>
            </w:r>
          </w:p>
        </w:tc>
        <w:tc>
          <w:tcPr>
            <w:tcW w:w="4675" w:type="dxa"/>
          </w:tcPr>
          <w:p w14:paraId="12947EA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Límite de solicitudes excedido</w:t>
            </w:r>
          </w:p>
        </w:tc>
        <w:tc>
          <w:tcPr>
            <w:tcW w:w="4675" w:type="dxa"/>
          </w:tcPr>
          <w:p w14:paraId="65CCB59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 xml:space="preserve">Esperar </w:t>
            </w:r>
            <w:r>
              <w:rPr>
                <w:rFonts w:ascii="Consolas" w:eastAsia="Consolas" w:hAnsi="Consolas"/>
                <w:sz w:val="18"/>
              </w:rPr>
              <w:t>Retry-After</w:t>
            </w:r>
            <w:r>
              <w:rPr>
                <w:sz w:val="19"/>
              </w:rPr>
              <w:t xml:space="preserve"> segundos y reintentar</w:t>
            </w:r>
          </w:p>
        </w:tc>
      </w:tr>
      <w:tr w:rsidR="006949D8" w14:paraId="7B0C90BF" w14:textId="77777777">
        <w:tc>
          <w:tcPr>
            <w:tcW w:w="4675" w:type="dxa"/>
            <w:shd w:val="clear" w:color="auto" w:fill="F2F6FB"/>
          </w:tcPr>
          <w:p w14:paraId="60CACB5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500</w:t>
            </w:r>
          </w:p>
        </w:tc>
        <w:tc>
          <w:tcPr>
            <w:tcW w:w="4675" w:type="dxa"/>
            <w:shd w:val="clear" w:color="auto" w:fill="F2F6FB"/>
          </w:tcPr>
          <w:p w14:paraId="5EE889D2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Error interno del servidor</w:t>
            </w:r>
          </w:p>
        </w:tc>
        <w:tc>
          <w:tcPr>
            <w:tcW w:w="4675" w:type="dxa"/>
            <w:shd w:val="clear" w:color="auto" w:fill="F2F6FB"/>
          </w:tcPr>
          <w:p w14:paraId="19FC31B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Contactar equipo de soporte</w:t>
            </w:r>
          </w:p>
        </w:tc>
      </w:tr>
    </w:tbl>
    <w:p w14:paraId="2C19E9F9" w14:textId="77777777" w:rsidR="006949D8" w:rsidRDefault="006949D8">
      <w:pPr>
        <w:spacing w:after="40"/>
      </w:pPr>
    </w:p>
    <w:p w14:paraId="7931AF39" w14:textId="77777777" w:rsidR="006949D8" w:rsidRDefault="006E00D7">
      <w:pPr>
        <w:pStyle w:val="Ttulo2"/>
      </w:pPr>
      <w:bookmarkStart w:id="59" w:name="_Toc241590138"/>
      <w:r>
        <w:t>Formato de Error Estándar</w:t>
      </w:r>
      <w:bookmarkEnd w:id="59"/>
    </w:p>
    <w:p w14:paraId="021C1FA3" w14:textId="77777777" w:rsidR="006949D8" w:rsidRDefault="006E00D7">
      <w:r>
        <w:t xml:space="preserve">Todos los errores (salvo el 401) siguen </w:t>
      </w:r>
      <w:r>
        <w:rPr>
          <w:b/>
        </w:rPr>
        <w:t>Problem Details, RFC 9457</w:t>
      </w:r>
      <w:r>
        <w:t xml:space="preserve"> — ver Convenciones → Formato de error:</w:t>
      </w:r>
    </w:p>
    <w:p w14:paraId="0BF6627F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{</w:t>
      </w:r>
    </w:p>
    <w:p w14:paraId="062D510C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"type": "/errors/bad-request",</w:t>
      </w:r>
    </w:p>
    <w:p w14:paraId="138AF898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"title": "Solicitud inválida",</w:t>
      </w:r>
    </w:p>
    <w:p w14:paraId="556F8F20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"status": 400,</w:t>
      </w:r>
    </w:p>
    <w:p w14:paraId="33D2A281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 xml:space="preserve">  "detail": "Error de validación: nombre: el nombre es obligatorio"</w:t>
      </w:r>
    </w:p>
    <w:p w14:paraId="32B10D93" w14:textId="77777777" w:rsidR="006949D8" w:rsidRDefault="006E00D7">
      <w:pPr>
        <w:shd w:val="clear" w:color="auto" w:fill="F2F2F2"/>
        <w:spacing w:after="0" w:line="240" w:lineRule="auto"/>
        <w:ind w:left="227"/>
      </w:pPr>
      <w:r>
        <w:rPr>
          <w:rFonts w:ascii="Consolas" w:eastAsia="Consolas" w:hAnsi="Consolas"/>
          <w:sz w:val="17"/>
        </w:rPr>
        <w:t>}</w:t>
      </w:r>
    </w:p>
    <w:p w14:paraId="4D628AA8" w14:textId="77777777" w:rsidR="006949D8" w:rsidRDefault="006E00D7">
      <w:r>
        <w:t xml:space="preserve">El </w:t>
      </w:r>
      <w:r>
        <w:rPr>
          <w:b/>
        </w:rPr>
        <w:t>401</w:t>
      </w:r>
      <w:r>
        <w:t xml:space="preserve"> usa el formato propio con </w:t>
      </w:r>
      <w:r>
        <w:rPr>
          <w:rFonts w:ascii="Consolas" w:eastAsia="Consolas" w:hAnsi="Consolas"/>
          <w:sz w:val="20"/>
        </w:rPr>
        <w:t>action: "REFRESH_OR_LOGIN"</w:t>
      </w:r>
      <w:r>
        <w:t xml:space="preserve"> (ver </w:t>
      </w:r>
      <w:r>
        <w:rPr>
          <w:i/>
        </w:rPr>
        <w:t>Convenciones → Formato de error</w:t>
      </w:r>
      <w:r>
        <w:t>).</w:t>
      </w:r>
    </w:p>
    <w:p w14:paraId="586E2918" w14:textId="77777777" w:rsidR="006949D8" w:rsidRDefault="006E00D7">
      <w:pPr>
        <w:pStyle w:val="Ttulo1"/>
      </w:pPr>
      <w:bookmarkStart w:id="60" w:name="_Toc241590139"/>
      <w:r>
        <w:t>Modelos de Datos</w:t>
      </w:r>
      <w:bookmarkEnd w:id="60"/>
    </w:p>
    <w:p w14:paraId="152B644C" w14:textId="77777777" w:rsidR="006949D8" w:rsidRDefault="006E00D7">
      <w:pPr>
        <w:pStyle w:val="Ttulo2"/>
      </w:pPr>
      <w:bookmarkStart w:id="61" w:name="_Toc241590140"/>
      <w:r>
        <w:t>ApiResponse\&lt;T\&gt;</w:t>
      </w:r>
      <w:bookmarkEnd w:id="6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  <w:gridCol w:w="4675"/>
      </w:tblGrid>
      <w:tr w:rsidR="006949D8" w14:paraId="6120582C" w14:textId="77777777">
        <w:trPr>
          <w:tblHeader/>
        </w:trPr>
        <w:tc>
          <w:tcPr>
            <w:tcW w:w="4675" w:type="dxa"/>
            <w:shd w:val="clear" w:color="auto" w:fill="1F4E79"/>
          </w:tcPr>
          <w:p w14:paraId="3CB384A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675" w:type="dxa"/>
            <w:shd w:val="clear" w:color="auto" w:fill="1F4E79"/>
          </w:tcPr>
          <w:p w14:paraId="4DF4309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675" w:type="dxa"/>
            <w:shd w:val="clear" w:color="auto" w:fill="1F4E79"/>
          </w:tcPr>
          <w:p w14:paraId="2BF7EBDD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3F9516FD" w14:textId="77777777">
        <w:tc>
          <w:tcPr>
            <w:tcW w:w="4675" w:type="dxa"/>
          </w:tcPr>
          <w:p w14:paraId="30E3767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success</w:t>
            </w:r>
          </w:p>
        </w:tc>
        <w:tc>
          <w:tcPr>
            <w:tcW w:w="4675" w:type="dxa"/>
          </w:tcPr>
          <w:p w14:paraId="21455F7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bool</w:t>
            </w:r>
          </w:p>
        </w:tc>
        <w:tc>
          <w:tcPr>
            <w:tcW w:w="4675" w:type="dxa"/>
          </w:tcPr>
          <w:p w14:paraId="7D6C520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Indica si la operación fue exitosa</w:t>
            </w:r>
          </w:p>
        </w:tc>
      </w:tr>
      <w:tr w:rsidR="006949D8" w14:paraId="4F6570FF" w14:textId="77777777">
        <w:tc>
          <w:tcPr>
            <w:tcW w:w="4675" w:type="dxa"/>
            <w:shd w:val="clear" w:color="auto" w:fill="F2F6FB"/>
          </w:tcPr>
          <w:p w14:paraId="559FC665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message</w:t>
            </w:r>
          </w:p>
        </w:tc>
        <w:tc>
          <w:tcPr>
            <w:tcW w:w="4675" w:type="dxa"/>
            <w:shd w:val="clear" w:color="auto" w:fill="F2F6FB"/>
          </w:tcPr>
          <w:p w14:paraId="6D8AEC6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  <w:shd w:val="clear" w:color="auto" w:fill="F2F6FB"/>
          </w:tcPr>
          <w:p w14:paraId="059C11D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Mensaje descriptivo</w:t>
            </w:r>
          </w:p>
        </w:tc>
      </w:tr>
      <w:tr w:rsidR="006949D8" w14:paraId="014221C4" w14:textId="77777777">
        <w:tc>
          <w:tcPr>
            <w:tcW w:w="4675" w:type="dxa"/>
          </w:tcPr>
          <w:p w14:paraId="01ACC533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data</w:t>
            </w:r>
          </w:p>
        </w:tc>
        <w:tc>
          <w:tcPr>
            <w:tcW w:w="4675" w:type="dxa"/>
          </w:tcPr>
          <w:p w14:paraId="5C15F1D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T</w:t>
            </w:r>
          </w:p>
        </w:tc>
        <w:tc>
          <w:tcPr>
            <w:tcW w:w="4675" w:type="dxa"/>
          </w:tcPr>
          <w:p w14:paraId="50EBCDC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Datos de la respuesta</w:t>
            </w:r>
          </w:p>
        </w:tc>
      </w:tr>
    </w:tbl>
    <w:p w14:paraId="611600D7" w14:textId="77777777" w:rsidR="006949D8" w:rsidRDefault="006949D8">
      <w:pPr>
        <w:spacing w:after="40"/>
      </w:pPr>
    </w:p>
    <w:p w14:paraId="242B317E" w14:textId="77777777" w:rsidR="006949D8" w:rsidRDefault="006E00D7">
      <w:pPr>
        <w:pStyle w:val="Ttulo2"/>
      </w:pPr>
      <w:bookmarkStart w:id="62" w:name="_Toc241590141"/>
      <w:r>
        <w:t>ProyectoListDTO</w:t>
      </w:r>
      <w:bookmarkEnd w:id="6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  <w:gridCol w:w="4675"/>
      </w:tblGrid>
      <w:tr w:rsidR="006949D8" w14:paraId="421470A4" w14:textId="77777777">
        <w:trPr>
          <w:tblHeader/>
        </w:trPr>
        <w:tc>
          <w:tcPr>
            <w:tcW w:w="4675" w:type="dxa"/>
            <w:shd w:val="clear" w:color="auto" w:fill="1F4E79"/>
          </w:tcPr>
          <w:p w14:paraId="2816779B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675" w:type="dxa"/>
            <w:shd w:val="clear" w:color="auto" w:fill="1F4E79"/>
          </w:tcPr>
          <w:p w14:paraId="00F73E11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675" w:type="dxa"/>
            <w:shd w:val="clear" w:color="auto" w:fill="1F4E79"/>
          </w:tcPr>
          <w:p w14:paraId="2814D3F7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7FAA61EB" w14:textId="77777777">
        <w:tc>
          <w:tcPr>
            <w:tcW w:w="4675" w:type="dxa"/>
          </w:tcPr>
          <w:p w14:paraId="2532149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id</w:t>
            </w:r>
          </w:p>
        </w:tc>
        <w:tc>
          <w:tcPr>
            <w:tcW w:w="4675" w:type="dxa"/>
          </w:tcPr>
          <w:p w14:paraId="0D4DA2B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</w:tcPr>
          <w:p w14:paraId="76679ACB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ID del proyecto</w:t>
            </w:r>
          </w:p>
        </w:tc>
      </w:tr>
      <w:tr w:rsidR="006949D8" w14:paraId="33AAC788" w14:textId="77777777">
        <w:tc>
          <w:tcPr>
            <w:tcW w:w="4675" w:type="dxa"/>
            <w:shd w:val="clear" w:color="auto" w:fill="F2F6FB"/>
          </w:tcPr>
          <w:p w14:paraId="467B5E1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nombre</w:t>
            </w:r>
          </w:p>
        </w:tc>
        <w:tc>
          <w:tcPr>
            <w:tcW w:w="4675" w:type="dxa"/>
            <w:shd w:val="clear" w:color="auto" w:fill="F2F6FB"/>
          </w:tcPr>
          <w:p w14:paraId="05D5A3F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  <w:shd w:val="clear" w:color="auto" w:fill="F2F6FB"/>
          </w:tcPr>
          <w:p w14:paraId="6FFF63F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Nombre del proyecto</w:t>
            </w:r>
          </w:p>
        </w:tc>
      </w:tr>
      <w:tr w:rsidR="006949D8" w14:paraId="178C85E5" w14:textId="77777777">
        <w:tc>
          <w:tcPr>
            <w:tcW w:w="4675" w:type="dxa"/>
          </w:tcPr>
          <w:p w14:paraId="39B58D4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codigo</w:t>
            </w:r>
          </w:p>
        </w:tc>
        <w:tc>
          <w:tcPr>
            <w:tcW w:w="4675" w:type="dxa"/>
          </w:tcPr>
          <w:p w14:paraId="04FA246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</w:tcPr>
          <w:p w14:paraId="0B535911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Código secuencial</w:t>
            </w:r>
          </w:p>
        </w:tc>
      </w:tr>
      <w:tr w:rsidR="006949D8" w14:paraId="6083206B" w14:textId="77777777">
        <w:tc>
          <w:tcPr>
            <w:tcW w:w="4675" w:type="dxa"/>
            <w:shd w:val="clear" w:color="auto" w:fill="F2F6FB"/>
          </w:tcPr>
          <w:p w14:paraId="04F955D2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dependencia</w:t>
            </w:r>
          </w:p>
        </w:tc>
        <w:tc>
          <w:tcPr>
            <w:tcW w:w="4675" w:type="dxa"/>
            <w:shd w:val="clear" w:color="auto" w:fill="F2F6FB"/>
          </w:tcPr>
          <w:p w14:paraId="6C5E128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  <w:shd w:val="clear" w:color="auto" w:fill="F2F6FB"/>
          </w:tcPr>
          <w:p w14:paraId="6FF9E2E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Dependencia responsable</w:t>
            </w:r>
          </w:p>
        </w:tc>
      </w:tr>
      <w:tr w:rsidR="006949D8" w14:paraId="0C607ADB" w14:textId="77777777">
        <w:tc>
          <w:tcPr>
            <w:tcW w:w="4675" w:type="dxa"/>
          </w:tcPr>
          <w:p w14:paraId="217F9AFD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estado</w:t>
            </w:r>
          </w:p>
        </w:tc>
        <w:tc>
          <w:tcPr>
            <w:tcW w:w="4675" w:type="dxa"/>
          </w:tcPr>
          <w:p w14:paraId="3769A7E3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</w:tcPr>
          <w:p w14:paraId="6B5A905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Estado del proyecto</w:t>
            </w:r>
          </w:p>
        </w:tc>
      </w:tr>
      <w:tr w:rsidR="006949D8" w14:paraId="7398AB29" w14:textId="77777777">
        <w:tc>
          <w:tcPr>
            <w:tcW w:w="4675" w:type="dxa"/>
            <w:shd w:val="clear" w:color="auto" w:fill="F2F6FB"/>
          </w:tcPr>
          <w:p w14:paraId="6C55D2D6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peti</w:t>
            </w:r>
          </w:p>
        </w:tc>
        <w:tc>
          <w:tcPr>
            <w:tcW w:w="4675" w:type="dxa"/>
            <w:shd w:val="clear" w:color="auto" w:fill="F2F6FB"/>
          </w:tcPr>
          <w:p w14:paraId="33864D2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boolean</w:t>
            </w:r>
          </w:p>
        </w:tc>
        <w:tc>
          <w:tcPr>
            <w:tcW w:w="4675" w:type="dxa"/>
            <w:shd w:val="clear" w:color="auto" w:fill="F2F6FB"/>
          </w:tcPr>
          <w:p w14:paraId="424BDE37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¿Es proyecto PETI?</w:t>
            </w:r>
          </w:p>
        </w:tc>
      </w:tr>
      <w:tr w:rsidR="006949D8" w14:paraId="437BB427" w14:textId="77777777">
        <w:tc>
          <w:tcPr>
            <w:tcW w:w="4675" w:type="dxa"/>
          </w:tcPr>
          <w:p w14:paraId="42EB332A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avance</w:t>
            </w:r>
          </w:p>
        </w:tc>
        <w:tc>
          <w:tcPr>
            <w:tcW w:w="4675" w:type="dxa"/>
          </w:tcPr>
          <w:p w14:paraId="5416A20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number</w:t>
            </w:r>
          </w:p>
        </w:tc>
        <w:tc>
          <w:tcPr>
            <w:tcW w:w="4675" w:type="dxa"/>
          </w:tcPr>
          <w:p w14:paraId="0353DE16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Porcentaje de avance</w:t>
            </w:r>
          </w:p>
        </w:tc>
      </w:tr>
    </w:tbl>
    <w:p w14:paraId="7BBB24EB" w14:textId="77777777" w:rsidR="006949D8" w:rsidRDefault="006949D8">
      <w:pPr>
        <w:spacing w:after="40"/>
      </w:pPr>
    </w:p>
    <w:p w14:paraId="558439AA" w14:textId="77777777" w:rsidR="006949D8" w:rsidRDefault="006E00D7">
      <w:pPr>
        <w:pStyle w:val="Ttulo2"/>
      </w:pPr>
      <w:bookmarkStart w:id="63" w:name="_Toc241590142"/>
      <w:r>
        <w:t>EntregableAprobadoResponseDTO</w:t>
      </w:r>
      <w:bookmarkEnd w:id="6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  <w:gridCol w:w="4675"/>
      </w:tblGrid>
      <w:tr w:rsidR="006949D8" w14:paraId="7F751597" w14:textId="77777777">
        <w:trPr>
          <w:tblHeader/>
        </w:trPr>
        <w:tc>
          <w:tcPr>
            <w:tcW w:w="4675" w:type="dxa"/>
            <w:shd w:val="clear" w:color="auto" w:fill="1F4E79"/>
          </w:tcPr>
          <w:p w14:paraId="4CA516F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675" w:type="dxa"/>
            <w:shd w:val="clear" w:color="auto" w:fill="1F4E79"/>
          </w:tcPr>
          <w:p w14:paraId="746F8E6C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675" w:type="dxa"/>
            <w:shd w:val="clear" w:color="auto" w:fill="1F4E79"/>
          </w:tcPr>
          <w:p w14:paraId="76B7AD02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22965BA8" w14:textId="77777777">
        <w:tc>
          <w:tcPr>
            <w:tcW w:w="4675" w:type="dxa"/>
          </w:tcPr>
          <w:p w14:paraId="49CA4967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entregableId</w:t>
            </w:r>
          </w:p>
        </w:tc>
        <w:tc>
          <w:tcPr>
            <w:tcW w:w="4675" w:type="dxa"/>
          </w:tcPr>
          <w:p w14:paraId="706EBE8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</w:t>
            </w:r>
          </w:p>
        </w:tc>
        <w:tc>
          <w:tcPr>
            <w:tcW w:w="4675" w:type="dxa"/>
          </w:tcPr>
          <w:p w14:paraId="638FE6C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ID del entregable</w:t>
            </w:r>
          </w:p>
        </w:tc>
      </w:tr>
      <w:tr w:rsidR="006949D8" w14:paraId="77820C1F" w14:textId="77777777">
        <w:tc>
          <w:tcPr>
            <w:tcW w:w="4675" w:type="dxa"/>
            <w:shd w:val="clear" w:color="auto" w:fill="F2F6FB"/>
          </w:tcPr>
          <w:p w14:paraId="7D47084E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estado</w:t>
            </w:r>
          </w:p>
        </w:tc>
        <w:tc>
          <w:tcPr>
            <w:tcW w:w="4675" w:type="dxa"/>
            <w:shd w:val="clear" w:color="auto" w:fill="F2F6FB"/>
          </w:tcPr>
          <w:p w14:paraId="2916951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  <w:shd w:val="clear" w:color="auto" w:fill="F2F6FB"/>
          </w:tcPr>
          <w:p w14:paraId="62627DD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Estado de aprobación</w:t>
            </w:r>
          </w:p>
        </w:tc>
      </w:tr>
      <w:tr w:rsidR="006949D8" w14:paraId="5B9C336A" w14:textId="77777777">
        <w:tc>
          <w:tcPr>
            <w:tcW w:w="4675" w:type="dxa"/>
          </w:tcPr>
          <w:p w14:paraId="531806DC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versionActual</w:t>
            </w:r>
          </w:p>
        </w:tc>
        <w:tc>
          <w:tcPr>
            <w:tcW w:w="4675" w:type="dxa"/>
          </w:tcPr>
          <w:p w14:paraId="5BCBFAA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int</w:t>
            </w:r>
          </w:p>
        </w:tc>
        <w:tc>
          <w:tcPr>
            <w:tcW w:w="4675" w:type="dxa"/>
          </w:tcPr>
          <w:p w14:paraId="3B5C364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Número de versión actual</w:t>
            </w:r>
          </w:p>
        </w:tc>
      </w:tr>
      <w:tr w:rsidR="006949D8" w14:paraId="755967C8" w14:textId="77777777">
        <w:tc>
          <w:tcPr>
            <w:tcW w:w="4675" w:type="dxa"/>
            <w:shd w:val="clear" w:color="auto" w:fill="F2F6FB"/>
          </w:tcPr>
          <w:p w14:paraId="126D44A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fechaEntrega</w:t>
            </w:r>
          </w:p>
        </w:tc>
        <w:tc>
          <w:tcPr>
            <w:tcW w:w="4675" w:type="dxa"/>
            <w:shd w:val="clear" w:color="auto" w:fill="F2F6FB"/>
          </w:tcPr>
          <w:p w14:paraId="04EE5CCF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date</w:t>
            </w:r>
          </w:p>
        </w:tc>
        <w:tc>
          <w:tcPr>
            <w:tcW w:w="4675" w:type="dxa"/>
            <w:shd w:val="clear" w:color="auto" w:fill="F2F6FB"/>
          </w:tcPr>
          <w:p w14:paraId="476B2AE5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Fecha de entrega</w:t>
            </w:r>
          </w:p>
        </w:tc>
      </w:tr>
    </w:tbl>
    <w:p w14:paraId="01EF66A3" w14:textId="77777777" w:rsidR="006949D8" w:rsidRDefault="006949D8">
      <w:pPr>
        <w:spacing w:after="40"/>
      </w:pPr>
    </w:p>
    <w:p w14:paraId="58411BCF" w14:textId="77777777" w:rsidR="006949D8" w:rsidRDefault="006E00D7">
      <w:pPr>
        <w:pStyle w:val="Ttulo2"/>
      </w:pPr>
      <w:bookmarkStart w:id="64" w:name="_Toc241590143"/>
      <w:r>
        <w:t>CierreProyectoResponse</w:t>
      </w:r>
      <w:bookmarkEnd w:id="6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  <w:gridCol w:w="4675"/>
      </w:tblGrid>
      <w:tr w:rsidR="006949D8" w14:paraId="66119FB9" w14:textId="77777777">
        <w:trPr>
          <w:tblHeader/>
        </w:trPr>
        <w:tc>
          <w:tcPr>
            <w:tcW w:w="4675" w:type="dxa"/>
            <w:shd w:val="clear" w:color="auto" w:fill="1F4E79"/>
          </w:tcPr>
          <w:p w14:paraId="54D4AE90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675" w:type="dxa"/>
            <w:shd w:val="clear" w:color="auto" w:fill="1F4E79"/>
          </w:tcPr>
          <w:p w14:paraId="7E39BD66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675" w:type="dxa"/>
            <w:shd w:val="clear" w:color="auto" w:fill="1F4E79"/>
          </w:tcPr>
          <w:p w14:paraId="0823F243" w14:textId="77777777" w:rsidR="006949D8" w:rsidRDefault="006E00D7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6949D8" w14:paraId="3E088B7A" w14:textId="77777777">
        <w:tc>
          <w:tcPr>
            <w:tcW w:w="4675" w:type="dxa"/>
          </w:tcPr>
          <w:p w14:paraId="4D295C9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proyectoId</w:t>
            </w:r>
          </w:p>
        </w:tc>
        <w:tc>
          <w:tcPr>
            <w:tcW w:w="4675" w:type="dxa"/>
          </w:tcPr>
          <w:p w14:paraId="46D0F0C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</w:tcPr>
          <w:p w14:paraId="58B1F4C8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ID del proyecto</w:t>
            </w:r>
          </w:p>
        </w:tc>
      </w:tr>
      <w:tr w:rsidR="006949D8" w14:paraId="6435B4B3" w14:textId="77777777">
        <w:tc>
          <w:tcPr>
            <w:tcW w:w="4675" w:type="dxa"/>
            <w:shd w:val="clear" w:color="auto" w:fill="F2F6FB"/>
          </w:tcPr>
          <w:p w14:paraId="68DB9398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estado</w:t>
            </w:r>
          </w:p>
        </w:tc>
        <w:tc>
          <w:tcPr>
            <w:tcW w:w="4675" w:type="dxa"/>
            <w:shd w:val="clear" w:color="auto" w:fill="F2F6FB"/>
          </w:tcPr>
          <w:p w14:paraId="4ABA2AF9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  <w:shd w:val="clear" w:color="auto" w:fill="F2F6FB"/>
          </w:tcPr>
          <w:p w14:paraId="630F7CDA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Estado del cierre</w:t>
            </w:r>
          </w:p>
        </w:tc>
      </w:tr>
      <w:tr w:rsidR="006949D8" w14:paraId="4E1DA9A2" w14:textId="77777777">
        <w:tc>
          <w:tcPr>
            <w:tcW w:w="4675" w:type="dxa"/>
          </w:tcPr>
          <w:p w14:paraId="7B621A61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fechaCierre</w:t>
            </w:r>
          </w:p>
        </w:tc>
        <w:tc>
          <w:tcPr>
            <w:tcW w:w="4675" w:type="dxa"/>
          </w:tcPr>
          <w:p w14:paraId="7D9AF5E4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datetime</w:t>
            </w:r>
          </w:p>
        </w:tc>
        <w:tc>
          <w:tcPr>
            <w:tcW w:w="4675" w:type="dxa"/>
          </w:tcPr>
          <w:p w14:paraId="3CD8395E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Fecha de cierre</w:t>
            </w:r>
          </w:p>
        </w:tc>
      </w:tr>
      <w:tr w:rsidR="006949D8" w14:paraId="44FDF520" w14:textId="77777777">
        <w:tc>
          <w:tcPr>
            <w:tcW w:w="4675" w:type="dxa"/>
            <w:shd w:val="clear" w:color="auto" w:fill="F2F6FB"/>
          </w:tcPr>
          <w:p w14:paraId="63018790" w14:textId="77777777" w:rsidR="006949D8" w:rsidRDefault="006E00D7">
            <w:pPr>
              <w:spacing w:before="20" w:after="20"/>
            </w:pPr>
            <w:r>
              <w:rPr>
                <w:rFonts w:ascii="Consolas" w:eastAsia="Consolas" w:hAnsi="Consolas"/>
                <w:sz w:val="18"/>
              </w:rPr>
              <w:t>mensaje</w:t>
            </w:r>
          </w:p>
        </w:tc>
        <w:tc>
          <w:tcPr>
            <w:tcW w:w="4675" w:type="dxa"/>
            <w:shd w:val="clear" w:color="auto" w:fill="F2F6FB"/>
          </w:tcPr>
          <w:p w14:paraId="4CBA85B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string</w:t>
            </w:r>
          </w:p>
        </w:tc>
        <w:tc>
          <w:tcPr>
            <w:tcW w:w="4675" w:type="dxa"/>
            <w:shd w:val="clear" w:color="auto" w:fill="F2F6FB"/>
          </w:tcPr>
          <w:p w14:paraId="2AA9891D" w14:textId="77777777" w:rsidR="006949D8" w:rsidRDefault="006E00D7">
            <w:pPr>
              <w:spacing w:before="20" w:after="20"/>
            </w:pPr>
            <w:r>
              <w:rPr>
                <w:sz w:val="19"/>
              </w:rPr>
              <w:t>Mensaje descriptivo</w:t>
            </w:r>
          </w:p>
        </w:tc>
      </w:tr>
    </w:tbl>
    <w:p w14:paraId="5DB1B36D" w14:textId="77777777" w:rsidR="006949D8" w:rsidRDefault="006949D8">
      <w:pPr>
        <w:spacing w:after="40"/>
      </w:pPr>
    </w:p>
    <w:p w14:paraId="053D3E88" w14:textId="77777777" w:rsidR="006949D8" w:rsidRDefault="006E00D7">
      <w:r>
        <w:rPr>
          <w:i/>
        </w:rPr>
        <w:t>Documento actualizado el 2026-09-29 con los 172 endpoints reales del sistema (29 controladores), ordenados del más reciente al más antiguo por fecha de creación del controlador.</w:t>
      </w:r>
    </w:p>
    <w:sectPr w:rsidR="006949D8" w:rsidSect="00034616">
      <w:pgSz w:w="15840" w:h="12240" w:orient="landscape"/>
      <w:pgMar w:top="907" w:right="907" w:bottom="907" w:left="90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17A4" w14:textId="77777777" w:rsidR="006E00D7" w:rsidRDefault="006E00D7">
      <w:pPr>
        <w:spacing w:after="0" w:line="240" w:lineRule="auto"/>
      </w:pPr>
      <w:r>
        <w:separator/>
      </w:r>
    </w:p>
  </w:endnote>
  <w:endnote w:type="continuationSeparator" w:id="0">
    <w:p w14:paraId="70F76CE3" w14:textId="77777777" w:rsidR="006E00D7" w:rsidRDefault="006E0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ACE4" w14:textId="77777777" w:rsidR="006949D8" w:rsidRDefault="006E00D7">
    <w:pPr>
      <w:pStyle w:val="Piedepgina"/>
      <w:jc w:val="center"/>
    </w:pPr>
    <w:r>
      <w:rPr>
        <w:color w:val="595959"/>
        <w:sz w:val="17"/>
      </w:rPr>
      <w:t xml:space="preserve">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>PAGE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3D0F" w14:textId="77777777" w:rsidR="006949D8" w:rsidRDefault="006949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72523" w14:textId="77777777" w:rsidR="006E00D7" w:rsidRDefault="006E00D7">
      <w:pPr>
        <w:spacing w:after="0" w:line="240" w:lineRule="auto"/>
      </w:pPr>
      <w:r>
        <w:separator/>
      </w:r>
    </w:p>
  </w:footnote>
  <w:footnote w:type="continuationSeparator" w:id="0">
    <w:p w14:paraId="08276767" w14:textId="77777777" w:rsidR="006E00D7" w:rsidRDefault="006E0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5B50" w14:textId="77777777" w:rsidR="006949D8" w:rsidRDefault="006E00D7">
    <w:pPr>
      <w:pStyle w:val="Encabezado"/>
      <w:pBdr>
        <w:bottom w:val="single" w:sz="4" w:space="1" w:color="BFBFBF"/>
      </w:pBdr>
      <w:jc w:val="right"/>
    </w:pPr>
    <w:r>
      <w:rPr>
        <w:color w:val="595959"/>
        <w:sz w:val="16"/>
      </w:rPr>
      <w:t>Proyecta · Documentación de la API REST · v1.0.0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597B" w14:textId="77777777" w:rsidR="006949D8" w:rsidRDefault="006949D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338761">
    <w:abstractNumId w:val="8"/>
  </w:num>
  <w:num w:numId="2" w16cid:durableId="1262957115">
    <w:abstractNumId w:val="6"/>
  </w:num>
  <w:num w:numId="3" w16cid:durableId="1145590366">
    <w:abstractNumId w:val="5"/>
  </w:num>
  <w:num w:numId="4" w16cid:durableId="1128278987">
    <w:abstractNumId w:val="4"/>
  </w:num>
  <w:num w:numId="5" w16cid:durableId="1137913869">
    <w:abstractNumId w:val="7"/>
  </w:num>
  <w:num w:numId="6" w16cid:durableId="2026049587">
    <w:abstractNumId w:val="3"/>
  </w:num>
  <w:num w:numId="7" w16cid:durableId="876770139">
    <w:abstractNumId w:val="2"/>
  </w:num>
  <w:num w:numId="8" w16cid:durableId="989594359">
    <w:abstractNumId w:val="1"/>
  </w:num>
  <w:num w:numId="9" w16cid:durableId="89616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A74"/>
    <w:rsid w:val="006949D8"/>
    <w:rsid w:val="006E00D7"/>
    <w:rsid w:val="00720D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F4D9A0"/>
  <w14:defaultImageDpi w14:val="300"/>
  <w15:docId w15:val="{5A3CB39E-BD1C-409B-BEFF-DB646507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A3A7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3A74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5A3A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7669</Words>
  <Characters>42180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Andres Santos Sanabria</cp:lastModifiedBy>
  <cp:revision>2</cp:revision>
  <dcterms:created xsi:type="dcterms:W3CDTF">2013-12-23T23:15:00Z</dcterms:created>
  <dcterms:modified xsi:type="dcterms:W3CDTF">2026-09-29T21:00:00Z</dcterms:modified>
  <cp:category/>
</cp:coreProperties>
</file>